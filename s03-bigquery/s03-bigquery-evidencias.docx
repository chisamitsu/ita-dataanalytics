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4C7B" w14:textId="77777777" w:rsidR="004378D4" w:rsidRPr="00512AC0" w:rsidRDefault="004378D4"/>
    <w:p w14:paraId="12A8F037" w14:textId="77777777" w:rsidR="004378D4" w:rsidRPr="00512AC0" w:rsidRDefault="004378D4"/>
    <w:p w14:paraId="7614262C" w14:textId="3C56A214" w:rsidR="004378D4" w:rsidRPr="00512AC0" w:rsidRDefault="00000000">
      <w:pPr>
        <w:jc w:val="center"/>
      </w:pPr>
      <w:r w:rsidRPr="00512AC0">
        <w:rPr>
          <w:b/>
          <w:color w:val="1F3B57"/>
          <w:sz w:val="40"/>
        </w:rPr>
        <w:t xml:space="preserve">S03 – </w:t>
      </w:r>
      <w:r w:rsidR="0047598B" w:rsidRPr="00512AC0">
        <w:rPr>
          <w:b/>
          <w:color w:val="1F3B57"/>
          <w:sz w:val="40"/>
        </w:rPr>
        <w:t>Introducción</w:t>
      </w:r>
      <w:r w:rsidRPr="00512AC0">
        <w:rPr>
          <w:b/>
          <w:color w:val="1F3B57"/>
          <w:sz w:val="40"/>
        </w:rPr>
        <w:t xml:space="preserve"> a BigQuery y SQL en la nube</w:t>
      </w:r>
    </w:p>
    <w:p w14:paraId="7E096F06" w14:textId="6B474689" w:rsidR="004378D4" w:rsidRPr="00512AC0" w:rsidRDefault="00000000">
      <w:pPr>
        <w:jc w:val="center"/>
      </w:pPr>
      <w:r w:rsidRPr="00512AC0">
        <w:rPr>
          <w:color w:val="666666"/>
          <w:sz w:val="24"/>
        </w:rPr>
        <w:t xml:space="preserve">Evidencias de </w:t>
      </w:r>
      <w:r w:rsidR="00D52184" w:rsidRPr="00512AC0">
        <w:rPr>
          <w:color w:val="666666"/>
          <w:sz w:val="24"/>
        </w:rPr>
        <w:t>ejecución</w:t>
      </w:r>
      <w:r w:rsidRPr="00512AC0">
        <w:rPr>
          <w:color w:val="666666"/>
          <w:sz w:val="24"/>
        </w:rPr>
        <w:t xml:space="preserve"> – IT Academy, Data Analytics</w:t>
      </w:r>
    </w:p>
    <w:p w14:paraId="4AF541EC" w14:textId="77777777" w:rsidR="004378D4" w:rsidRPr="00512AC0" w:rsidRDefault="004378D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4378D4" w:rsidRPr="00512AC0" w14:paraId="2BD40B86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DEEE79B" w14:textId="77777777" w:rsidR="004378D4" w:rsidRPr="00512AC0" w:rsidRDefault="00000000">
            <w:r w:rsidRPr="00512AC0">
              <w:rPr>
                <w:b/>
                <w:sz w:val="21"/>
              </w:rPr>
              <w:t>Nombre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137FC3B" w14:textId="00480706" w:rsidR="004378D4" w:rsidRPr="00512AC0" w:rsidRDefault="00F70D57">
            <w:r w:rsidRPr="00512AC0">
              <w:rPr>
                <w:i/>
                <w:color w:val="666666"/>
                <w:sz w:val="21"/>
              </w:rPr>
              <w:t>Carlos Hisamitsu</w:t>
            </w:r>
          </w:p>
        </w:tc>
      </w:tr>
      <w:tr w:rsidR="004378D4" w:rsidRPr="00512AC0" w14:paraId="3BF31755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0CACDFA" w14:textId="77777777" w:rsidR="004378D4" w:rsidRPr="00512AC0" w:rsidRDefault="00000000">
            <w:r w:rsidRPr="00512AC0">
              <w:rPr>
                <w:b/>
                <w:sz w:val="21"/>
              </w:rPr>
              <w:t>P2P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F4CAF6E" w14:textId="16960E51" w:rsidR="004378D4" w:rsidRPr="00512AC0" w:rsidRDefault="00D1556B">
            <w:r>
              <w:rPr>
                <w:i/>
                <w:color w:val="666666"/>
                <w:sz w:val="21"/>
              </w:rPr>
              <w:t>Gabriela</w:t>
            </w:r>
          </w:p>
        </w:tc>
      </w:tr>
      <w:tr w:rsidR="004378D4" w:rsidRPr="00512AC0" w14:paraId="1B3D30B0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7D2ED5E" w14:textId="77777777" w:rsidR="004378D4" w:rsidRPr="00512AC0" w:rsidRDefault="00000000">
            <w:r w:rsidRPr="00512AC0">
              <w:rPr>
                <w:b/>
                <w:sz w:val="21"/>
              </w:rPr>
              <w:t>Fecha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1E93904" w14:textId="0A9C8E41" w:rsidR="004378D4" w:rsidRPr="00512AC0" w:rsidRDefault="0085724A">
            <w:r>
              <w:rPr>
                <w:i/>
                <w:color w:val="666666"/>
                <w:sz w:val="21"/>
              </w:rPr>
              <w:t>13/10/2026</w:t>
            </w:r>
          </w:p>
        </w:tc>
      </w:tr>
      <w:tr w:rsidR="004378D4" w:rsidRPr="00512AC0" w14:paraId="3F541DAA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5818883" w14:textId="77777777" w:rsidR="004378D4" w:rsidRPr="00512AC0" w:rsidRDefault="00000000">
            <w:r w:rsidRPr="00512AC0">
              <w:rPr>
                <w:b/>
                <w:sz w:val="21"/>
              </w:rPr>
              <w:t>Repositorio GitHub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55EC263" w14:textId="3F4474C1" w:rsidR="004378D4" w:rsidRPr="00512AC0" w:rsidRDefault="0085724A">
            <w:hyperlink r:id="rId8" w:history="1">
              <w:r w:rsidR="00712021">
                <w:rPr>
                  <w:rStyle w:val="Hipervnculo"/>
                </w:rPr>
                <w:t>https://github.com/chisamitsu/ita-dataanalytics/tree/main/s03-bigquery</w:t>
              </w:r>
            </w:hyperlink>
          </w:p>
        </w:tc>
      </w:tr>
    </w:tbl>
    <w:p w14:paraId="1902EA76" w14:textId="77777777" w:rsidR="004378D4" w:rsidRPr="00512AC0" w:rsidRDefault="00000000">
      <w:pPr>
        <w:pStyle w:val="Ttulo1"/>
      </w:pPr>
      <w:r w:rsidRPr="00512AC0">
        <w:t>NIVEL 1: Entorno e ingesta hibrida (Code-First)</w:t>
      </w:r>
    </w:p>
    <w:p w14:paraId="1FE97355" w14:textId="66D999D5" w:rsidR="004378D4" w:rsidRPr="00512AC0" w:rsidRDefault="00000000">
      <w:pPr>
        <w:pStyle w:val="Ttulo2"/>
      </w:pPr>
      <w:r w:rsidRPr="00512AC0">
        <w:t>Ejercicio 1 – Arquitectura de datos (</w:t>
      </w:r>
      <w:r w:rsidR="00D52184" w:rsidRPr="00512AC0">
        <w:t>lógica</w:t>
      </w:r>
      <w:r w:rsidRPr="00512AC0">
        <w:t xml:space="preserve"> vs. </w:t>
      </w:r>
      <w:r w:rsidR="00D52184" w:rsidRPr="00512AC0">
        <w:t>física</w:t>
      </w:r>
      <w:r w:rsidRPr="00512AC0">
        <w:t>)</w:t>
      </w:r>
    </w:p>
    <w:p w14:paraId="59FA3BC6" w14:textId="77777777" w:rsidR="004378D4" w:rsidRPr="00512AC0" w:rsidRDefault="00000000">
      <w:pPr>
        <w:pStyle w:val="Ttulo3"/>
      </w:pPr>
      <w:r w:rsidRPr="00512AC0">
        <w:t>Enunciado</w:t>
      </w:r>
    </w:p>
    <w:p w14:paraId="6FD40819" w14:textId="324A2FA1" w:rsidR="004378D4" w:rsidRPr="00512AC0" w:rsidRDefault="00000000">
      <w:r w:rsidRPr="00512AC0">
        <w:rPr>
          <w:i/>
          <w:color w:val="666666"/>
          <w:sz w:val="20"/>
        </w:rPr>
        <w:t xml:space="preserve">Crear el proyecto sprint3-analytics-[tu-nombre] y materializar la arquitectura Medallion con tres datasets (sprint3_bronze, sprint3_silver, sprint3_gold), cada uno creado con un </w:t>
      </w:r>
      <w:r w:rsidR="00D52184" w:rsidRPr="00512AC0">
        <w:rPr>
          <w:i/>
          <w:color w:val="666666"/>
          <w:sz w:val="20"/>
        </w:rPr>
        <w:t>método</w:t>
      </w:r>
      <w:r w:rsidRPr="00512AC0">
        <w:rPr>
          <w:i/>
          <w:color w:val="666666"/>
          <w:sz w:val="20"/>
        </w:rPr>
        <w:t xml:space="preserve"> distinto: UI, SQL (CREATE SCHEMA) y Cloud Shell (bq).</w:t>
      </w:r>
    </w:p>
    <w:p w14:paraId="39E6E457" w14:textId="4776571A" w:rsidR="004378D4" w:rsidRDefault="00000000" w:rsidP="00D622F4">
      <w:pPr>
        <w:pStyle w:val="Ttulo3"/>
      </w:pPr>
      <w:r w:rsidRPr="00512AC0">
        <w:t xml:space="preserve">Evidencia de </w:t>
      </w:r>
      <w:r w:rsidR="00D52184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2F0B5C63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F3B6509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t xml:space="preserve">Creación del Proyecto </w:t>
            </w:r>
            <w:r w:rsidRPr="00512AC0">
              <w:rPr>
                <w:b/>
                <w:bCs/>
              </w:rPr>
              <w:t>sprint3-analytics-hisamitsu</w:t>
            </w:r>
          </w:p>
          <w:p w14:paraId="749FBC65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8F382D8" wp14:editId="60EF77ED">
                  <wp:extent cx="5446800" cy="1904400"/>
                  <wp:effectExtent l="0" t="0" r="1905" b="635"/>
                  <wp:docPr id="2131073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8137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8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888C0" w14:textId="77777777" w:rsid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23C8C8E4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430B1A4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lastRenderedPageBreak/>
              <w:t xml:space="preserve">Creación del dataset </w:t>
            </w:r>
            <w:r w:rsidRPr="00512AC0">
              <w:rPr>
                <w:b/>
                <w:bCs/>
              </w:rPr>
              <w:t>sprint3_bronze</w:t>
            </w:r>
            <w:r w:rsidRPr="00512AC0">
              <w:t xml:space="preserve"> (UI)</w:t>
            </w:r>
          </w:p>
          <w:p w14:paraId="2B1BA510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8CFA1BA" wp14:editId="007C40AE">
                  <wp:extent cx="6588000" cy="1890000"/>
                  <wp:effectExtent l="0" t="0" r="3810" b="0"/>
                  <wp:docPr id="544606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2894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000" cy="18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83166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39C9FA19" wp14:editId="148C7557">
                  <wp:extent cx="2635200" cy="2703600"/>
                  <wp:effectExtent l="0" t="0" r="0" b="1905"/>
                  <wp:docPr id="6711681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028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00" cy="27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C070D" w14:textId="77777777" w:rsidR="00693868" w:rsidRPr="00512AC0" w:rsidRDefault="00693868" w:rsidP="00E576FA">
            <w:pPr>
              <w:spacing w:line="240" w:lineRule="auto"/>
            </w:pPr>
            <w:r w:rsidRPr="00512AC0">
              <w:t>No permite añadir label ni description al crear un dataset desde la UI (</w:t>
            </w:r>
            <w:hyperlink r:id="rId12" w:anchor="adding_dataset_labels" w:history="1">
              <w:r w:rsidRPr="00512AC0">
                <w:rPr>
                  <w:rStyle w:val="Hipervnculo"/>
                </w:rPr>
                <w:t>ref</w:t>
              </w:r>
            </w:hyperlink>
            <w:r w:rsidRPr="00512AC0">
              <w:t>); los he añadido después editando el dataset ya creado.</w:t>
            </w:r>
          </w:p>
          <w:p w14:paraId="55972DE7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B7E4AE4" wp14:editId="670C072F">
                  <wp:extent cx="3139200" cy="1591200"/>
                  <wp:effectExtent l="0" t="0" r="4445" b="9525"/>
                  <wp:docPr id="11574636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1112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200" cy="15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2AC0">
              <w:rPr>
                <w:noProof/>
              </w:rPr>
              <w:drawing>
                <wp:inline distT="0" distB="0" distL="0" distR="0" wp14:anchorId="537C87BD" wp14:editId="6B704C8D">
                  <wp:extent cx="2631600" cy="2440800"/>
                  <wp:effectExtent l="0" t="0" r="0" b="0"/>
                  <wp:docPr id="1201543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7745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600" cy="244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739D3" w14:textId="77777777" w:rsid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535058F1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B577DC1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lastRenderedPageBreak/>
              <w:t xml:space="preserve">Creación del dataset </w:t>
            </w:r>
            <w:r w:rsidRPr="00512AC0">
              <w:rPr>
                <w:b/>
                <w:bCs/>
              </w:rPr>
              <w:t>sprint3_silver</w:t>
            </w:r>
            <w:r w:rsidRPr="00512AC0">
              <w:t xml:space="preserve"> (SQL)</w:t>
            </w:r>
          </w:p>
          <w:p w14:paraId="16804E81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4C710A97" wp14:editId="27B0120E">
                  <wp:extent cx="3974400" cy="2502000"/>
                  <wp:effectExtent l="0" t="0" r="7620" b="0"/>
                  <wp:docPr id="1365069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891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400" cy="25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EAFB6" w14:textId="77777777" w:rsid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693868" w:rsidRPr="00512AC0" w14:paraId="324BDAC4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8CC7CD8" w14:textId="77777777" w:rsidR="00693868" w:rsidRPr="00512AC0" w:rsidRDefault="00693868" w:rsidP="00E576FA">
            <w:pPr>
              <w:spacing w:line="240" w:lineRule="auto"/>
              <w:jc w:val="center"/>
            </w:pPr>
            <w:r w:rsidRPr="00512AC0">
              <w:t xml:space="preserve">Creación del dataset </w:t>
            </w:r>
            <w:r w:rsidRPr="00512AC0">
              <w:rPr>
                <w:b/>
                <w:bCs/>
              </w:rPr>
              <w:t>sprint3_gold</w:t>
            </w:r>
            <w:r w:rsidRPr="00512AC0">
              <w:t xml:space="preserve"> (bq)</w:t>
            </w:r>
          </w:p>
          <w:p w14:paraId="47DE32B3" w14:textId="77777777" w:rsidR="00693868" w:rsidRPr="00512AC0" w:rsidRDefault="00693868" w:rsidP="00E576FA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577FCBB8" wp14:editId="5CB72769">
                  <wp:extent cx="4744800" cy="1087200"/>
                  <wp:effectExtent l="0" t="0" r="0" b="0"/>
                  <wp:docPr id="1129285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7252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800" cy="10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18859D" w14:textId="77777777" w:rsidR="00693868" w:rsidRPr="00693868" w:rsidRDefault="00693868" w:rsidP="00693868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011D29" w:rsidRPr="00512AC0" w14:paraId="5FFAFAD1" w14:textId="77777777" w:rsidTr="00693868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491D1BF" w14:textId="73D4035B" w:rsidR="00D042B7" w:rsidRPr="00512AC0" w:rsidRDefault="00D042B7" w:rsidP="00D042B7">
            <w:pPr>
              <w:spacing w:line="240" w:lineRule="auto"/>
              <w:jc w:val="center"/>
            </w:pPr>
            <w:r w:rsidRPr="00512AC0">
              <w:t>Los 3 datasets:</w:t>
            </w:r>
          </w:p>
          <w:p w14:paraId="40BE4F74" w14:textId="40D0C7E7" w:rsidR="00011D29" w:rsidRPr="00512AC0" w:rsidRDefault="00D042B7" w:rsidP="00011D29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29C3C9EC" wp14:editId="6CF232FC">
                  <wp:extent cx="3268800" cy="1152000"/>
                  <wp:effectExtent l="0" t="0" r="8255" b="0"/>
                  <wp:docPr id="5802399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239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8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BEA76" w14:textId="0E1746E8" w:rsidR="00D042B7" w:rsidRPr="00512AC0" w:rsidRDefault="00D042B7" w:rsidP="00D042B7">
      <w:pPr>
        <w:pStyle w:val="Ttulo3"/>
      </w:pPr>
      <w:r w:rsidRPr="00512AC0">
        <w:t>Comentarios sobre los resultados</w:t>
      </w:r>
    </w:p>
    <w:p w14:paraId="60E8020C" w14:textId="77777777" w:rsidR="00D042B7" w:rsidRPr="00512AC0" w:rsidRDefault="00D042B7" w:rsidP="00D042B7">
      <w:r w:rsidRPr="00512AC0">
        <w:t>Los pasos para añadir label y description al dataset sprint3_bronze desde la UI están descritos arriba, pero al intentar guardar los cambios me dio un error (el proyecto no tiene una cuenta de facturación asociada).</w:t>
      </w:r>
    </w:p>
    <w:p w14:paraId="7E03E447" w14:textId="670BA581" w:rsidR="00D042B7" w:rsidRPr="00512AC0" w:rsidRDefault="00D042B7" w:rsidP="00D042B7">
      <w:r w:rsidRPr="00512AC0">
        <w:rPr>
          <w:noProof/>
        </w:rPr>
        <w:drawing>
          <wp:inline distT="0" distB="0" distL="0" distR="0" wp14:anchorId="44D924CC" wp14:editId="59658544">
            <wp:extent cx="2674800" cy="1112400"/>
            <wp:effectExtent l="0" t="0" r="0" b="0"/>
            <wp:docPr id="189851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3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4800" cy="11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0F3B" w14:textId="26B675C5" w:rsidR="00D042B7" w:rsidRPr="00512AC0" w:rsidRDefault="00D042B7" w:rsidP="00D042B7">
      <w:r w:rsidRPr="00512AC0">
        <w:t xml:space="preserve">Al final los he actualizado con </w:t>
      </w:r>
      <w:r w:rsidRPr="00512AC0">
        <w:rPr>
          <w:rFonts w:ascii="Consolas" w:hAnsi="Consolas"/>
          <w:color w:val="1F497D" w:themeColor="text2"/>
          <w:sz w:val="18"/>
          <w:szCs w:val="18"/>
        </w:rPr>
        <w:t>bq update --set_label layer:bronze --description "..." sprint3-analytics-hisamitsu:sprint3_bronze.</w:t>
      </w:r>
    </w:p>
    <w:p w14:paraId="3AB2A344" w14:textId="35B56838" w:rsidR="004378D4" w:rsidRPr="00512AC0" w:rsidRDefault="00000000">
      <w:pPr>
        <w:pStyle w:val="Ttulo2"/>
      </w:pPr>
      <w:r w:rsidRPr="00512AC0">
        <w:lastRenderedPageBreak/>
        <w:t>Ejercicio 2 – Ingesta en capa Bronze (tablas externas)</w:t>
      </w:r>
    </w:p>
    <w:p w14:paraId="722E3600" w14:textId="77777777" w:rsidR="004378D4" w:rsidRPr="00512AC0" w:rsidRDefault="00000000">
      <w:pPr>
        <w:pStyle w:val="Ttulo3"/>
      </w:pPr>
      <w:r w:rsidRPr="00512AC0">
        <w:t>Enunciado</w:t>
      </w:r>
    </w:p>
    <w:p w14:paraId="71DA9715" w14:textId="08915D89" w:rsidR="004378D4" w:rsidRPr="00512AC0" w:rsidRDefault="00000000">
      <w:r w:rsidRPr="00512AC0">
        <w:rPr>
          <w:i/>
          <w:color w:val="666666"/>
          <w:sz w:val="20"/>
        </w:rPr>
        <w:t>Crear las 5 tablas externas en sprint3_bronze apuntando al Data Lake: transactions_raw, companies_raw</w:t>
      </w:r>
      <w:r w:rsidR="00693868">
        <w:rPr>
          <w:i/>
          <w:color w:val="666666"/>
          <w:sz w:val="20"/>
        </w:rPr>
        <w:t xml:space="preserve"> (d</w:t>
      </w:r>
      <w:r w:rsidR="00693868" w:rsidRPr="00693868">
        <w:rPr>
          <w:i/>
          <w:color w:val="666666"/>
          <w:sz w:val="20"/>
        </w:rPr>
        <w:t>efine el esquema manualmente</w:t>
      </w:r>
      <w:r w:rsidR="00693868">
        <w:rPr>
          <w:i/>
          <w:color w:val="666666"/>
          <w:sz w:val="20"/>
        </w:rPr>
        <w:t>)</w:t>
      </w:r>
      <w:r w:rsidRPr="00512AC0">
        <w:rPr>
          <w:i/>
          <w:color w:val="666666"/>
          <w:sz w:val="20"/>
        </w:rPr>
        <w:t>, american_users_raw, european_users_raw y credit_cards_raw.</w:t>
      </w:r>
    </w:p>
    <w:p w14:paraId="41F1DC2A" w14:textId="0F2CCC81" w:rsidR="004378D4" w:rsidRDefault="00000000" w:rsidP="00384592">
      <w:pPr>
        <w:pStyle w:val="Ttulo3"/>
      </w:pPr>
      <w:r w:rsidRPr="00512AC0">
        <w:t xml:space="preserve">Evidencia de </w:t>
      </w:r>
      <w:r w:rsidR="00A643DB">
        <w:t>ejecución</w:t>
      </w:r>
    </w:p>
    <w:p w14:paraId="23456E99" w14:textId="05021F46" w:rsidR="005F2E6D" w:rsidRDefault="008F4F0B" w:rsidP="00A643DB">
      <w:r w:rsidRPr="008F4F0B">
        <w:t>Nota: la primera vez usé autodetect en 4 de las 5 tablas. Lo rehice con esquema manual, todo STRING: Bronze captura los datos tal cual, sin tipar nada. El tipado se hace en Silver.</w:t>
      </w:r>
    </w:p>
    <w:tbl>
      <w:tblPr>
        <w:tblW w:w="4971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3"/>
      </w:tblGrid>
      <w:tr w:rsidR="005F2E6D" w:rsidRPr="00512AC0" w14:paraId="2EF12532" w14:textId="77777777" w:rsidTr="005F2E6D">
        <w:trPr>
          <w:cantSplit/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B2CA214" w14:textId="77777777" w:rsidR="005F2E6D" w:rsidRDefault="005F2E6D" w:rsidP="00E576FA">
            <w:pPr>
              <w:spacing w:line="240" w:lineRule="auto"/>
            </w:pPr>
            <w:r>
              <w:t>Para encontrar las columnas de cada archivo, usé el terminal</w:t>
            </w:r>
          </w:p>
          <w:p w14:paraId="2FA1D9B8" w14:textId="243FB5C2" w:rsidR="005F2E6D" w:rsidRPr="005F2E6D" w:rsidRDefault="005F2E6D" w:rsidP="00E576FA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5F2E6D">
              <w:rPr>
                <w:rFonts w:ascii="Consolas" w:hAnsi="Consolas"/>
                <w:color w:val="1F497D" w:themeColor="text2"/>
                <w:sz w:val="20"/>
                <w:szCs w:val="20"/>
                <w:lang w:val="en-US"/>
              </w:rPr>
              <w:t>gsutil cat gs://bootcamp-data-analytics-public/ERP/transactions.csv | head -3</w:t>
            </w:r>
          </w:p>
          <w:p w14:paraId="630416F2" w14:textId="0F50F3B3" w:rsidR="005F2E6D" w:rsidRPr="00A643DB" w:rsidRDefault="005F2E6D" w:rsidP="00E576FA">
            <w:pPr>
              <w:spacing w:line="240" w:lineRule="auto"/>
            </w:pPr>
            <w:r w:rsidRPr="005F2E6D">
              <w:rPr>
                <w:noProof/>
              </w:rPr>
              <w:drawing>
                <wp:inline distT="0" distB="0" distL="0" distR="0" wp14:anchorId="742CBC7D" wp14:editId="2689CB82">
                  <wp:extent cx="6480000" cy="2811600"/>
                  <wp:effectExtent l="0" t="0" r="0" b="8255"/>
                  <wp:docPr id="1514535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351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8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BC6E0" w14:textId="77777777" w:rsidR="005F2E6D" w:rsidRPr="00A643DB" w:rsidRDefault="005F2E6D" w:rsidP="00A643DB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07"/>
        <w:gridCol w:w="8849"/>
      </w:tblGrid>
      <w:tr w:rsidR="00A643DB" w:rsidRPr="00512AC0" w14:paraId="428CE0FD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966BD18" w14:textId="7BE30566" w:rsidR="00A643DB" w:rsidRPr="00512AC0" w:rsidRDefault="00A643DB" w:rsidP="00A643DB">
            <w:pPr>
              <w:spacing w:line="240" w:lineRule="auto"/>
              <w:jc w:val="center"/>
            </w:pPr>
            <w:r w:rsidRPr="00512AC0">
              <w:t>transactions_raw</w:t>
            </w:r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6980F38" w14:textId="05BF655F" w:rsidR="00A643DB" w:rsidRPr="00512AC0" w:rsidRDefault="0069427B" w:rsidP="00FC0B64">
            <w:pPr>
              <w:spacing w:line="240" w:lineRule="auto"/>
            </w:pPr>
            <w:r w:rsidRPr="0069427B">
              <w:rPr>
                <w:noProof/>
              </w:rPr>
              <w:drawing>
                <wp:inline distT="0" distB="0" distL="0" distR="0" wp14:anchorId="4D138627" wp14:editId="1AA0B286">
                  <wp:extent cx="3700800" cy="2725200"/>
                  <wp:effectExtent l="0" t="0" r="0" b="0"/>
                  <wp:docPr id="2132948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480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800" cy="27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DB" w:rsidRPr="00512AC0" w14:paraId="5E429B7A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2F3691C" w14:textId="1957B0B4" w:rsidR="00A643DB" w:rsidRPr="00512AC0" w:rsidRDefault="00A643DB" w:rsidP="00A643DB">
            <w:pPr>
              <w:spacing w:line="240" w:lineRule="auto"/>
              <w:jc w:val="center"/>
            </w:pPr>
            <w:r w:rsidRPr="00512AC0">
              <w:lastRenderedPageBreak/>
              <w:t>companies_raw</w:t>
            </w:r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F14064E" w14:textId="1AE9580B" w:rsidR="00A643DB" w:rsidRPr="00A643DB" w:rsidRDefault="00A643DB" w:rsidP="00FC0B6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04E34BB5" wp14:editId="195C6D3D">
                  <wp:extent cx="4259580" cy="2951480"/>
                  <wp:effectExtent l="0" t="0" r="7620" b="1270"/>
                  <wp:docPr id="19744621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462110" name=""/>
                          <pic:cNvPicPr/>
                        </pic:nvPicPr>
                        <pic:blipFill rotWithShape="1">
                          <a:blip r:embed="rId21"/>
                          <a:srcRect r="29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0330" cy="295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DB" w:rsidRPr="00A643DB" w14:paraId="6AF9697F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57A7289" w14:textId="77777777" w:rsidR="00A643DB" w:rsidRPr="00693868" w:rsidRDefault="00A643DB" w:rsidP="00A643DB">
            <w:pPr>
              <w:spacing w:line="240" w:lineRule="auto"/>
              <w:jc w:val="center"/>
              <w:rPr>
                <w:lang w:val="en-US"/>
              </w:rPr>
            </w:pPr>
            <w:r w:rsidRPr="00693868">
              <w:rPr>
                <w:lang w:val="en-US"/>
              </w:rPr>
              <w:t>american_users_raw, european_users_raw, credit_cards_raw</w:t>
            </w:r>
          </w:p>
          <w:p w14:paraId="4748FED2" w14:textId="77777777" w:rsidR="00A643DB" w:rsidRPr="00A643DB" w:rsidRDefault="00A643DB" w:rsidP="00A643DB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664901C" w14:textId="55C8635D" w:rsidR="00A643DB" w:rsidRPr="00A643DB" w:rsidRDefault="0069427B" w:rsidP="00FC0B64">
            <w:pPr>
              <w:spacing w:line="240" w:lineRule="auto"/>
              <w:rPr>
                <w:lang w:val="en-US"/>
              </w:rPr>
            </w:pPr>
            <w:r w:rsidRPr="0069427B">
              <w:rPr>
                <w:noProof/>
                <w:lang w:val="en-US"/>
              </w:rPr>
              <w:drawing>
                <wp:inline distT="0" distB="0" distL="0" distR="0" wp14:anchorId="52AB0F75" wp14:editId="0398C8B8">
                  <wp:extent cx="4676400" cy="5562000"/>
                  <wp:effectExtent l="0" t="0" r="0" b="635"/>
                  <wp:docPr id="1433848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480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400" cy="55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DB" w:rsidRPr="00A643DB" w14:paraId="2F986D3D" w14:textId="77777777" w:rsidTr="005F2E6D">
        <w:trPr>
          <w:cantSplit/>
          <w:trHeight w:val="20"/>
          <w:jc w:val="center"/>
        </w:trPr>
        <w:tc>
          <w:tcPr>
            <w:tcW w:w="774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91583FA" w14:textId="7EAA1C1C" w:rsidR="00A643DB" w:rsidRPr="00A643DB" w:rsidRDefault="00A643DB" w:rsidP="00A643DB">
            <w:pPr>
              <w:spacing w:line="240" w:lineRule="auto"/>
              <w:jc w:val="center"/>
            </w:pPr>
            <w:r w:rsidRPr="00512AC0">
              <w:lastRenderedPageBreak/>
              <w:t>Tablas creadas</w:t>
            </w:r>
          </w:p>
        </w:tc>
        <w:tc>
          <w:tcPr>
            <w:tcW w:w="4226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974C439" w14:textId="37945BB4" w:rsidR="00A643DB" w:rsidRPr="00A643DB" w:rsidRDefault="00A643DB" w:rsidP="00FC0B64">
            <w:pPr>
              <w:spacing w:line="240" w:lineRule="auto"/>
              <w:rPr>
                <w:lang w:val="en-US"/>
              </w:rPr>
            </w:pPr>
            <w:r w:rsidRPr="00512AC0">
              <w:rPr>
                <w:noProof/>
              </w:rPr>
              <w:drawing>
                <wp:inline distT="0" distB="0" distL="0" distR="0" wp14:anchorId="518ED591" wp14:editId="1D14E36D">
                  <wp:extent cx="4784400" cy="2350800"/>
                  <wp:effectExtent l="0" t="0" r="0" b="0"/>
                  <wp:docPr id="1574696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6961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400" cy="23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81759" w14:textId="5EE92623" w:rsidR="004378D4" w:rsidRPr="00512AC0" w:rsidRDefault="00000000">
      <w:pPr>
        <w:pStyle w:val="Ttulo2"/>
      </w:pPr>
      <w:r w:rsidRPr="00512AC0">
        <w:t>Ejercicio 3 – Carga de datos locales (Upload)</w:t>
      </w:r>
    </w:p>
    <w:p w14:paraId="03146B08" w14:textId="77777777" w:rsidR="004378D4" w:rsidRPr="00512AC0" w:rsidRDefault="00000000">
      <w:pPr>
        <w:pStyle w:val="Ttulo3"/>
      </w:pPr>
      <w:r w:rsidRPr="00512AC0">
        <w:t>Enunciado</w:t>
      </w:r>
    </w:p>
    <w:p w14:paraId="415AC023" w14:textId="77777777" w:rsidR="004378D4" w:rsidRPr="00512AC0" w:rsidRDefault="00000000">
      <w:r w:rsidRPr="00512AC0">
        <w:rPr>
          <w:i/>
          <w:color w:val="666666"/>
          <w:sz w:val="20"/>
        </w:rPr>
        <w:t>Subir products.csv (recursos del sprint 2) como tabla nativa products_raw en sprint3_bronze mediante Upload desde la UI.</w:t>
      </w:r>
    </w:p>
    <w:p w14:paraId="30B0037A" w14:textId="2A24ED63" w:rsidR="004378D4" w:rsidRPr="00512AC0" w:rsidRDefault="00000000" w:rsidP="0047598B">
      <w:pPr>
        <w:pStyle w:val="Ttulo3"/>
      </w:pPr>
      <w:r w:rsidRPr="00512AC0">
        <w:t xml:space="preserve">Evidencia de </w:t>
      </w:r>
      <w:r w:rsidR="0047598B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7C8FFA4E" w14:textId="77777777" w:rsidTr="00FC0B64">
        <w:trPr>
          <w:trHeight w:val="4536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B82309D" w14:textId="0D6BA029" w:rsidR="0047598B" w:rsidRPr="00512AC0" w:rsidRDefault="00B11CDD" w:rsidP="00FC0B64">
            <w:pPr>
              <w:spacing w:line="240" w:lineRule="auto"/>
            </w:pPr>
            <w:r w:rsidRPr="00B11CDD">
              <w:rPr>
                <w:noProof/>
              </w:rPr>
              <w:drawing>
                <wp:inline distT="0" distB="0" distL="0" distR="0" wp14:anchorId="1FD565D0" wp14:editId="089295C2">
                  <wp:extent cx="1692000" cy="4492800"/>
                  <wp:effectExtent l="0" t="0" r="3810" b="3175"/>
                  <wp:docPr id="5995892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5892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49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B23A9" w:rsidRPr="00512AC0">
              <w:t xml:space="preserve"> </w:t>
            </w:r>
            <w:r w:rsidRPr="00B11CDD">
              <w:rPr>
                <w:noProof/>
              </w:rPr>
              <w:drawing>
                <wp:inline distT="0" distB="0" distL="0" distR="0" wp14:anchorId="74EC0481" wp14:editId="396B0E4E">
                  <wp:extent cx="3110400" cy="2757600"/>
                  <wp:effectExtent l="0" t="0" r="0" b="5080"/>
                  <wp:docPr id="5553422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34229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400" cy="27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7ABD9" w14:textId="77777777" w:rsidR="004378D4" w:rsidRPr="00512AC0" w:rsidRDefault="00000000">
      <w:pPr>
        <w:pStyle w:val="Ttulo2"/>
      </w:pPr>
      <w:r w:rsidRPr="00512AC0">
        <w:lastRenderedPageBreak/>
        <w:t>Ejercicio 4 – Arquitectura y rendimiento (asistido por IA)</w:t>
      </w:r>
    </w:p>
    <w:p w14:paraId="1A685AE8" w14:textId="77777777" w:rsidR="004378D4" w:rsidRPr="00512AC0" w:rsidRDefault="00000000">
      <w:pPr>
        <w:pStyle w:val="Ttulo3"/>
      </w:pPr>
      <w:r w:rsidRPr="00512AC0">
        <w:t>Enunciado</w:t>
      </w:r>
    </w:p>
    <w:p w14:paraId="11F63257" w14:textId="77777777" w:rsidR="002D779B" w:rsidRPr="00512AC0" w:rsidRDefault="00000000">
      <w:pPr>
        <w:rPr>
          <w:i/>
          <w:color w:val="666666"/>
          <w:sz w:val="20"/>
        </w:rPr>
      </w:pPr>
      <w:r w:rsidRPr="00512AC0">
        <w:rPr>
          <w:i/>
          <w:color w:val="666666"/>
          <w:sz w:val="20"/>
        </w:rPr>
        <w:t>a) Crear transactions_raw_native como copia nativa de transactions_raw usando el asistente de IA de BigQuery.</w:t>
      </w:r>
    </w:p>
    <w:p w14:paraId="23616F5E" w14:textId="77777777" w:rsidR="002D779B" w:rsidRPr="00512AC0" w:rsidRDefault="00000000">
      <w:pPr>
        <w:rPr>
          <w:i/>
          <w:color w:val="666666"/>
          <w:sz w:val="20"/>
        </w:rPr>
      </w:pPr>
      <w:r w:rsidRPr="00512AC0">
        <w:rPr>
          <w:i/>
          <w:color w:val="666666"/>
          <w:sz w:val="20"/>
        </w:rPr>
        <w:t>b) Comparar bytes procesados al leer una columna en la tabla externa vs. la nativa.</w:t>
      </w:r>
    </w:p>
    <w:p w14:paraId="6AE2C65F" w14:textId="30314082" w:rsidR="004378D4" w:rsidRPr="00512AC0" w:rsidRDefault="00000000">
      <w:r w:rsidRPr="00512AC0">
        <w:rPr>
          <w:i/>
          <w:color w:val="666666"/>
          <w:sz w:val="20"/>
        </w:rPr>
        <w:t>c) Comprobar si LIMIT reduce los bytes procesados.</w:t>
      </w:r>
    </w:p>
    <w:p w14:paraId="10366B68" w14:textId="49FB1481" w:rsidR="004378D4" w:rsidRPr="00512AC0" w:rsidRDefault="00000000" w:rsidP="005F0994">
      <w:pPr>
        <w:pStyle w:val="Ttulo3"/>
      </w:pPr>
      <w:r w:rsidRPr="00512AC0">
        <w:t xml:space="preserve">a) </w:t>
      </w:r>
      <w:r w:rsidR="00C24D7B" w:rsidRPr="00512AC0">
        <w:t>Materialización</w:t>
      </w:r>
      <w:r w:rsidRPr="00512AC0">
        <w:t xml:space="preserve"> asistida por IA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65D7C788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2C33513" w14:textId="4ED70423" w:rsidR="004378D4" w:rsidRPr="00512AC0" w:rsidRDefault="005F0994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29C6910D" wp14:editId="41B76D80">
                  <wp:extent cx="4366800" cy="3614400"/>
                  <wp:effectExtent l="0" t="0" r="0" b="5715"/>
                  <wp:docPr id="5700402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402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800" cy="36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2AC0">
              <w:t xml:space="preserve"> </w:t>
            </w:r>
            <w:r w:rsidRPr="00512AC0">
              <w:rPr>
                <w:noProof/>
              </w:rPr>
              <w:drawing>
                <wp:inline distT="0" distB="0" distL="0" distR="0" wp14:anchorId="34F08FCF" wp14:editId="0BC9B68B">
                  <wp:extent cx="4694400" cy="3330000"/>
                  <wp:effectExtent l="0" t="0" r="0" b="3810"/>
                  <wp:docPr id="11377791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77914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400" cy="33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A96AE" w14:textId="3A60B3C2" w:rsidR="004378D4" w:rsidRPr="00512AC0" w:rsidRDefault="00000000" w:rsidP="005F0994">
      <w:pPr>
        <w:pStyle w:val="Ttulo3"/>
      </w:pPr>
      <w:r w:rsidRPr="00512AC0">
        <w:lastRenderedPageBreak/>
        <w:t>b) Auditoria de costes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4ABDF11A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D57464E" w14:textId="5F979018" w:rsidR="0087599C" w:rsidRPr="00512AC0" w:rsidRDefault="00FA4C8D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5E5EEC21" wp14:editId="414DECD8">
                  <wp:extent cx="4960800" cy="3632400"/>
                  <wp:effectExtent l="0" t="0" r="0" b="6350"/>
                  <wp:docPr id="1387319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319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800" cy="363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3631C" w14:textId="3691AAEE" w:rsidR="004378D4" w:rsidRPr="00512AC0" w:rsidRDefault="00FA4C8D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6E497E40" wp14:editId="6583E41F">
                  <wp:extent cx="4899600" cy="3625200"/>
                  <wp:effectExtent l="0" t="0" r="0" b="0"/>
                  <wp:docPr id="12267048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70484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00" cy="36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A83" w:rsidRPr="00512AC0" w14:paraId="13699883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CE2C9EF" w14:textId="0C3FC784" w:rsidR="00770A83" w:rsidRPr="00512AC0" w:rsidRDefault="00835439" w:rsidP="00770A83">
            <w:pPr>
              <w:spacing w:line="240" w:lineRule="auto"/>
            </w:pPr>
            <w:r w:rsidRPr="00835439">
              <w:t>El dry run no puede estimar el coste de una tabla externa y devuelve 0 bytes; la ejecución real procesa 12.61 MB. La tabla nativa sí estima bien y procesa solo 3.62 MB, por el almacenamiento columnar.</w:t>
            </w:r>
          </w:p>
        </w:tc>
      </w:tr>
    </w:tbl>
    <w:p w14:paraId="4977C259" w14:textId="67FDA768" w:rsidR="004378D4" w:rsidRPr="00512AC0" w:rsidRDefault="00000000" w:rsidP="005F0994">
      <w:pPr>
        <w:pStyle w:val="Ttulo3"/>
      </w:pPr>
      <w:r w:rsidRPr="00512AC0">
        <w:lastRenderedPageBreak/>
        <w:t>c) El peligro del LIMIT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C24D7B" w14:paraId="2D994FED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444E08B" w14:textId="49B5C62F" w:rsidR="004378D4" w:rsidRPr="00C24D7B" w:rsidRDefault="001B2CFB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1D477C06" wp14:editId="535DED24">
                  <wp:extent cx="5551200" cy="3445200"/>
                  <wp:effectExtent l="0" t="0" r="0" b="3175"/>
                  <wp:docPr id="713514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5149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200" cy="344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6437" w:rsidRPr="00C24D7B">
              <w:br/>
            </w:r>
            <w:r w:rsidR="00C24D7B" w:rsidRPr="00C24D7B">
              <w:t>Tabla e</w:t>
            </w:r>
            <w:r w:rsidR="00996437" w:rsidRPr="00C24D7B">
              <w:t xml:space="preserve">xterna </w:t>
            </w:r>
            <w:r w:rsidR="00C24D7B" w:rsidRPr="00C24D7B">
              <w:t xml:space="preserve">con </w:t>
            </w:r>
            <w:r w:rsidR="00996437" w:rsidRPr="00C24D7B">
              <w:t>LIMIT</w:t>
            </w:r>
            <w:r w:rsidR="00C24D7B">
              <w:t xml:space="preserve">: </w:t>
            </w:r>
            <w:r w:rsidR="00C24D7B" w:rsidRPr="00C24D7B">
              <w:rPr>
                <w:b/>
                <w:bCs/>
              </w:rPr>
              <w:t>1.44KB</w:t>
            </w:r>
          </w:p>
          <w:p w14:paraId="1267A7B4" w14:textId="0BEA3D77" w:rsidR="001B2CFB" w:rsidRPr="00C24D7B" w:rsidRDefault="001B2CFB" w:rsidP="005F0994">
            <w:pPr>
              <w:spacing w:line="240" w:lineRule="auto"/>
            </w:pPr>
            <w:r w:rsidRPr="00512AC0">
              <w:rPr>
                <w:noProof/>
              </w:rPr>
              <w:drawing>
                <wp:inline distT="0" distB="0" distL="0" distR="0" wp14:anchorId="7A446DF9" wp14:editId="555F4D47">
                  <wp:extent cx="5313600" cy="3538800"/>
                  <wp:effectExtent l="0" t="0" r="1905" b="5080"/>
                  <wp:docPr id="7872125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2125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600" cy="35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6437" w:rsidRPr="00C24D7B">
              <w:br/>
            </w:r>
            <w:r w:rsidR="00C24D7B" w:rsidRPr="00C24D7B">
              <w:t>Tabla n</w:t>
            </w:r>
            <w:r w:rsidR="00996437" w:rsidRPr="00C24D7B">
              <w:t>ativ</w:t>
            </w:r>
            <w:r w:rsidR="00C24D7B" w:rsidRPr="00C24D7B">
              <w:t>a</w:t>
            </w:r>
            <w:r w:rsidR="00996437" w:rsidRPr="00C24D7B">
              <w:t xml:space="preserve"> </w:t>
            </w:r>
            <w:r w:rsidR="00C24D7B" w:rsidRPr="00C24D7B">
              <w:t xml:space="preserve">con </w:t>
            </w:r>
            <w:r w:rsidR="00996437" w:rsidRPr="00C24D7B">
              <w:t>LIMIT</w:t>
            </w:r>
            <w:r w:rsidR="00C24D7B">
              <w:t xml:space="preserve">: </w:t>
            </w:r>
            <w:r w:rsidR="00C24D7B" w:rsidRPr="00C24D7B">
              <w:rPr>
                <w:b/>
                <w:bCs/>
              </w:rPr>
              <w:t>3.62MB</w:t>
            </w:r>
          </w:p>
        </w:tc>
      </w:tr>
      <w:tr w:rsidR="001F4913" w:rsidRPr="00693868" w14:paraId="58F46F0B" w14:textId="77777777" w:rsidTr="005F099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E147FEE" w14:textId="3ACEF3A3" w:rsidR="001F4913" w:rsidRPr="00C24D7B" w:rsidRDefault="001F4913" w:rsidP="005F0994">
            <w:pPr>
              <w:spacing w:line="240" w:lineRule="auto"/>
            </w:pPr>
            <w:r w:rsidRPr="00512AC0">
              <w:rPr>
                <w:noProof/>
              </w:rPr>
              <w:lastRenderedPageBreak/>
              <w:drawing>
                <wp:inline distT="0" distB="0" distL="0" distR="0" wp14:anchorId="34A35A78" wp14:editId="44247668">
                  <wp:extent cx="5464800" cy="3664800"/>
                  <wp:effectExtent l="0" t="0" r="3175" b="0"/>
                  <wp:docPr id="15598163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1630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800" cy="36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63BC" w:rsidRPr="00C24D7B">
              <w:br/>
            </w:r>
            <w:r w:rsidR="00C24D7B" w:rsidRPr="00C24D7B">
              <w:t xml:space="preserve">Tabla externa con </w:t>
            </w:r>
            <w:r w:rsidR="006B63BC" w:rsidRPr="00C24D7B">
              <w:t xml:space="preserve">LIMIT </w:t>
            </w:r>
            <w:r w:rsidR="00C24D7B" w:rsidRPr="00C24D7B">
              <w:t xml:space="preserve">y </w:t>
            </w:r>
            <w:r w:rsidR="006B63BC" w:rsidRPr="00C24D7B">
              <w:t>ORDER BY</w:t>
            </w:r>
            <w:r w:rsidR="00C24D7B" w:rsidRPr="00C24D7B">
              <w:t xml:space="preserve">: </w:t>
            </w:r>
            <w:r w:rsidR="00C24D7B" w:rsidRPr="00C24D7B">
              <w:rPr>
                <w:b/>
                <w:bCs/>
              </w:rPr>
              <w:t>12.61MB</w:t>
            </w:r>
          </w:p>
          <w:p w14:paraId="3B2015E3" w14:textId="7866F1DB" w:rsidR="001F4913" w:rsidRPr="00693868" w:rsidRDefault="001F4913" w:rsidP="005F0994">
            <w:pPr>
              <w:spacing w:line="240" w:lineRule="auto"/>
              <w:rPr>
                <w:lang w:val="en-US"/>
              </w:rPr>
            </w:pPr>
            <w:r w:rsidRPr="00512AC0">
              <w:rPr>
                <w:noProof/>
              </w:rPr>
              <w:drawing>
                <wp:inline distT="0" distB="0" distL="0" distR="0" wp14:anchorId="04A13994" wp14:editId="45DF56E9">
                  <wp:extent cx="5313600" cy="3711600"/>
                  <wp:effectExtent l="0" t="0" r="1905" b="3175"/>
                  <wp:docPr id="14716131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61313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600" cy="37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63BC" w:rsidRPr="00693868">
              <w:rPr>
                <w:lang w:val="en-US"/>
              </w:rPr>
              <w:br/>
            </w:r>
            <w:r w:rsidR="00C24D7B">
              <w:rPr>
                <w:lang w:val="en-US"/>
              </w:rPr>
              <w:t>Tabla n</w:t>
            </w:r>
            <w:r w:rsidR="006B63BC" w:rsidRPr="00693868">
              <w:rPr>
                <w:lang w:val="en-US"/>
              </w:rPr>
              <w:t>ativ</w:t>
            </w:r>
            <w:r w:rsidR="00C24D7B">
              <w:rPr>
                <w:lang w:val="en-US"/>
              </w:rPr>
              <w:t xml:space="preserve">a con </w:t>
            </w:r>
            <w:r w:rsidR="006B63BC" w:rsidRPr="00693868">
              <w:rPr>
                <w:lang w:val="en-US"/>
              </w:rPr>
              <w:t xml:space="preserve">LIMIT </w:t>
            </w:r>
            <w:r w:rsidR="00C24D7B">
              <w:rPr>
                <w:lang w:val="en-US"/>
              </w:rPr>
              <w:t xml:space="preserve">y </w:t>
            </w:r>
            <w:r w:rsidR="006B63BC" w:rsidRPr="00693868">
              <w:rPr>
                <w:lang w:val="en-US"/>
              </w:rPr>
              <w:t>ORDER BY</w:t>
            </w:r>
            <w:r w:rsidR="00C24D7B">
              <w:rPr>
                <w:lang w:val="en-US"/>
              </w:rPr>
              <w:t xml:space="preserve">: </w:t>
            </w:r>
            <w:r w:rsidR="00C24D7B" w:rsidRPr="00C24D7B">
              <w:rPr>
                <w:b/>
                <w:bCs/>
                <w:lang w:val="en-US"/>
              </w:rPr>
              <w:t>3.62MB</w:t>
            </w:r>
          </w:p>
        </w:tc>
      </w:tr>
    </w:tbl>
    <w:p w14:paraId="0B394880" w14:textId="77777777" w:rsidR="00F500D8" w:rsidRPr="00512AC0" w:rsidRDefault="00F500D8" w:rsidP="00F500D8">
      <w:pPr>
        <w:pStyle w:val="Ttulo3"/>
      </w:pPr>
      <w:r w:rsidRPr="00512AC0">
        <w:t>Comentarios sobre los resultados</w:t>
      </w:r>
    </w:p>
    <w:p w14:paraId="0388C59F" w14:textId="4EDC9052" w:rsidR="008F4F0B" w:rsidRDefault="008F4F0B" w:rsidP="00F500D8">
      <w:pPr>
        <w:spacing w:line="240" w:lineRule="auto"/>
      </w:pPr>
      <w:r w:rsidRPr="008F4F0B">
        <w:t>LIMIT no baja los bytes leídos en tablas no clusterizadas. Lo confirmo con transactions_raw_native: 3.62 MB con y sin LIMIT.</w:t>
      </w:r>
    </w:p>
    <w:p w14:paraId="6A306C5D" w14:textId="1154B148" w:rsidR="008F4F0B" w:rsidRDefault="008F4F0B" w:rsidP="008F4F0B">
      <w:pPr>
        <w:spacing w:line="240" w:lineRule="auto"/>
      </w:pPr>
      <w:r w:rsidRPr="008F4F0B">
        <w:lastRenderedPageBreak/>
        <w:t>Con transactions_raw (externa) sí bajó, de 12.61 MB a 1.44 KB</w:t>
      </w:r>
      <w:r>
        <w:t>.</w:t>
      </w:r>
      <w:r w:rsidRPr="008F4F0B">
        <w:t xml:space="preserve"> </w:t>
      </w:r>
      <w:r>
        <w:t>P</w:t>
      </w:r>
      <w:r w:rsidRPr="008F4F0B">
        <w:t>ero con ORDER BY id volvió a 12.61 MB. El lector del CSV solo puede parar en 10 filas si no hay que ordenar, filtrar o agregar.</w:t>
      </w:r>
    </w:p>
    <w:p w14:paraId="611AEBF8" w14:textId="099B2428" w:rsidR="008F4F0B" w:rsidRDefault="008F4F0B" w:rsidP="00F500D8">
      <w:pPr>
        <w:spacing w:line="240" w:lineRule="auto"/>
      </w:pPr>
      <w:r w:rsidRPr="008F4F0B">
        <w:t>LIMIT no ahorra coste en ningún caso. Solo corta el resultado final, no la lectura.</w:t>
      </w:r>
    </w:p>
    <w:p w14:paraId="3BAC0B7D" w14:textId="74D4730E" w:rsidR="004378D4" w:rsidRPr="00512AC0" w:rsidRDefault="00000000">
      <w:pPr>
        <w:pStyle w:val="Ttulo2"/>
      </w:pPr>
      <w:r w:rsidRPr="00512AC0">
        <w:t xml:space="preserve">Ejercicio 5 – </w:t>
      </w:r>
      <w:r w:rsidR="00EC463D" w:rsidRPr="00512AC0">
        <w:t>Adaptación</w:t>
      </w:r>
      <w:r w:rsidRPr="00512AC0">
        <w:t xml:space="preserve"> de sintaxis (reporting)</w:t>
      </w:r>
    </w:p>
    <w:p w14:paraId="52417C7F" w14:textId="77777777" w:rsidR="004378D4" w:rsidRPr="00512AC0" w:rsidRDefault="00000000">
      <w:pPr>
        <w:pStyle w:val="Ttulo3"/>
      </w:pPr>
      <w:r w:rsidRPr="00512AC0">
        <w:t>Enunciado</w:t>
      </w:r>
    </w:p>
    <w:p w14:paraId="3551F5EB" w14:textId="734F9A7D" w:rsidR="004378D4" w:rsidRPr="00512AC0" w:rsidRDefault="00000000">
      <w:r w:rsidRPr="00512AC0">
        <w:rPr>
          <w:i/>
          <w:color w:val="666666"/>
          <w:sz w:val="20"/>
        </w:rPr>
        <w:t xml:space="preserve">Los 5 </w:t>
      </w:r>
      <w:r w:rsidR="009F4287" w:rsidRPr="00512AC0">
        <w:rPr>
          <w:i/>
          <w:color w:val="666666"/>
          <w:sz w:val="20"/>
        </w:rPr>
        <w:t xml:space="preserve">días </w:t>
      </w:r>
      <w:r w:rsidRPr="00512AC0">
        <w:rPr>
          <w:i/>
          <w:color w:val="666666"/>
          <w:sz w:val="20"/>
        </w:rPr>
        <w:t xml:space="preserve">con </w:t>
      </w:r>
      <w:r w:rsidR="009F4287" w:rsidRPr="00512AC0">
        <w:rPr>
          <w:i/>
          <w:color w:val="666666"/>
          <w:sz w:val="20"/>
        </w:rPr>
        <w:t>más</w:t>
      </w:r>
      <w:r w:rsidRPr="00512AC0">
        <w:rPr>
          <w:i/>
          <w:color w:val="666666"/>
          <w:sz w:val="20"/>
        </w:rPr>
        <w:t xml:space="preserve"> ingresos de 2021, parseando el campo timestamp (STRING) a fecha.</w:t>
      </w:r>
    </w:p>
    <w:p w14:paraId="4887D093" w14:textId="7787A361" w:rsidR="004378D4" w:rsidRPr="00512AC0" w:rsidRDefault="00000000" w:rsidP="00396591">
      <w:pPr>
        <w:pStyle w:val="Ttulo3"/>
      </w:pPr>
      <w:r w:rsidRPr="00512AC0">
        <w:t xml:space="preserve">Evidencia de </w:t>
      </w:r>
      <w:r w:rsidR="00396591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396591" w:rsidRPr="00512AC0" w14:paraId="102BC8B5" w14:textId="77777777" w:rsidTr="00396591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E9CCB2F" w14:textId="31F5AD94" w:rsidR="00396591" w:rsidRPr="00512AC0" w:rsidRDefault="002B1757" w:rsidP="00D057E4">
            <w:pPr>
              <w:spacing w:line="240" w:lineRule="auto"/>
            </w:pPr>
            <w:r>
              <w:rPr>
                <w:noProof/>
              </w:rPr>
              <w:t xml:space="preserve"> </w:t>
            </w:r>
            <w:r w:rsidRPr="002B1757">
              <w:rPr>
                <w:noProof/>
              </w:rPr>
              <w:drawing>
                <wp:inline distT="0" distB="0" distL="0" distR="0" wp14:anchorId="0697D26B" wp14:editId="706D7385">
                  <wp:extent cx="3308400" cy="2808000"/>
                  <wp:effectExtent l="0" t="0" r="6350" b="0"/>
                  <wp:docPr id="14008735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735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400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7F608" w14:textId="77777777" w:rsidR="004378D4" w:rsidRPr="00512AC0" w:rsidRDefault="00000000">
      <w:pPr>
        <w:pStyle w:val="Ttulo3"/>
      </w:pPr>
      <w:r w:rsidRPr="00512AC0">
        <w:t>Comentarios sobre los resultados</w:t>
      </w:r>
    </w:p>
    <w:p w14:paraId="702AE1C2" w14:textId="77777777" w:rsidR="007D2425" w:rsidRDefault="00B94D5C" w:rsidP="00412E54">
      <w:r w:rsidRPr="00B94D5C">
        <w:t xml:space="preserve">El campo timestamp llega como STRING en transactions_raw, así que lo parseo con </w:t>
      </w:r>
      <w:r w:rsidRPr="00B94D5C">
        <w:rPr>
          <w:rFonts w:ascii="Consolas" w:hAnsi="Consolas"/>
          <w:color w:val="1F497D" w:themeColor="text2"/>
          <w:sz w:val="20"/>
          <w:szCs w:val="20"/>
        </w:rPr>
        <w:t>PARSE_TIMESTAMP('%Y-%m-%d %H:%M:%S', timestamp)</w:t>
      </w:r>
      <w:r w:rsidRPr="00B94D5C">
        <w:rPr>
          <w:color w:val="1F497D" w:themeColor="text2"/>
          <w:sz w:val="20"/>
          <w:szCs w:val="20"/>
        </w:rPr>
        <w:t xml:space="preserve"> </w:t>
      </w:r>
      <w:r w:rsidRPr="00B94D5C">
        <w:t>antes de aplicar DATE()/EXTRACT().</w:t>
      </w:r>
    </w:p>
    <w:p w14:paraId="15408164" w14:textId="47A693E1" w:rsidR="00B94D5C" w:rsidRDefault="00B94D5C" w:rsidP="00412E54">
      <w:r w:rsidRPr="00B94D5C">
        <w:t xml:space="preserve">amount también es STRING, de ahí el </w:t>
      </w:r>
      <w:r w:rsidRPr="00B94D5C">
        <w:rPr>
          <w:rFonts w:ascii="Consolas" w:hAnsi="Consolas"/>
          <w:color w:val="1F497D" w:themeColor="text2"/>
          <w:sz w:val="20"/>
          <w:szCs w:val="20"/>
        </w:rPr>
        <w:t>SAFE_CAST</w:t>
      </w:r>
      <w:r w:rsidRPr="00B94D5C">
        <w:rPr>
          <w:color w:val="1F497D" w:themeColor="text2"/>
          <w:sz w:val="20"/>
          <w:szCs w:val="20"/>
        </w:rPr>
        <w:t xml:space="preserve"> </w:t>
      </w:r>
      <w:r w:rsidRPr="00B94D5C">
        <w:t xml:space="preserve">a </w:t>
      </w:r>
      <w:r w:rsidRPr="00B94D5C">
        <w:rPr>
          <w:rFonts w:ascii="Consolas" w:hAnsi="Consolas"/>
          <w:color w:val="1F497D" w:themeColor="text2"/>
          <w:sz w:val="20"/>
          <w:szCs w:val="20"/>
        </w:rPr>
        <w:t>FLOAT64</w:t>
      </w:r>
      <w:r w:rsidR="007D2425">
        <w:t xml:space="preserve"> (para un mejor resultado, podría usar ROUND para mantener 2 dígitos).</w:t>
      </w:r>
    </w:p>
    <w:p w14:paraId="57B3AC3D" w14:textId="18FBF707" w:rsidR="00412E54" w:rsidRDefault="00B94D5C" w:rsidP="00412E54">
      <w:r w:rsidRPr="00B94D5C">
        <w:t xml:space="preserve">Añadí </w:t>
      </w:r>
      <w:r w:rsidRPr="00B94D5C">
        <w:rPr>
          <w:rFonts w:ascii="Consolas" w:hAnsi="Consolas"/>
          <w:color w:val="1F497D" w:themeColor="text2"/>
          <w:sz w:val="20"/>
          <w:szCs w:val="20"/>
        </w:rPr>
        <w:t>declined = 0</w:t>
      </w:r>
      <w:r w:rsidRPr="00B94D5C">
        <w:t xml:space="preserve"> porque </w:t>
      </w:r>
      <w:r>
        <w:t>“</w:t>
      </w:r>
      <w:r w:rsidRPr="00B94D5C">
        <w:t>ingresos</w:t>
      </w:r>
      <w:r>
        <w:t>”</w:t>
      </w:r>
      <w:r w:rsidRPr="00B94D5C">
        <w:t xml:space="preserve"> no debería contar transacciones rechazadas (mismo criterio usado en S</w:t>
      </w:r>
      <w:r>
        <w:t>print</w:t>
      </w:r>
      <w:r w:rsidRPr="00B94D5C">
        <w:t>02 para las consultas de ventas).</w:t>
      </w:r>
    </w:p>
    <w:p w14:paraId="14ACA225" w14:textId="77777777" w:rsidR="004378D4" w:rsidRPr="00512AC0" w:rsidRDefault="00000000">
      <w:pPr>
        <w:pStyle w:val="Ttulo2"/>
      </w:pPr>
      <w:r w:rsidRPr="00512AC0">
        <w:t>Ejercicio 6 – Consultas complejas</w:t>
      </w:r>
    </w:p>
    <w:p w14:paraId="3DD50F07" w14:textId="77777777" w:rsidR="004378D4" w:rsidRPr="00512AC0" w:rsidRDefault="00000000">
      <w:pPr>
        <w:pStyle w:val="Ttulo3"/>
      </w:pPr>
      <w:r w:rsidRPr="00512AC0">
        <w:t>Enunciado</w:t>
      </w:r>
    </w:p>
    <w:p w14:paraId="31AE521D" w14:textId="24B62B91" w:rsidR="004378D4" w:rsidRPr="00512AC0" w:rsidRDefault="00000000">
      <w:r w:rsidRPr="00512AC0">
        <w:rPr>
          <w:i/>
          <w:color w:val="666666"/>
          <w:sz w:val="20"/>
        </w:rPr>
        <w:t xml:space="preserve">Nombre, </w:t>
      </w:r>
      <w:r w:rsidR="00DA0574" w:rsidRPr="00512AC0">
        <w:rPr>
          <w:i/>
          <w:color w:val="666666"/>
          <w:sz w:val="20"/>
        </w:rPr>
        <w:t>país</w:t>
      </w:r>
      <w:r w:rsidRPr="00512AC0">
        <w:rPr>
          <w:i/>
          <w:color w:val="666666"/>
          <w:sz w:val="20"/>
        </w:rPr>
        <w:t xml:space="preserve"> y fecha de las transacciones de </w:t>
      </w:r>
      <w:r w:rsidR="00DA0574" w:rsidRPr="00512AC0">
        <w:rPr>
          <w:i/>
          <w:color w:val="666666"/>
          <w:sz w:val="20"/>
        </w:rPr>
        <w:t>compañías</w:t>
      </w:r>
      <w:r w:rsidRPr="00512AC0">
        <w:rPr>
          <w:i/>
          <w:color w:val="666666"/>
          <w:sz w:val="20"/>
        </w:rPr>
        <w:t xml:space="preserve"> que operaron entre 100 y 200 euros en alguna de estas fechas: 29-04-2015, 20-07-2018 o 13-03-2024.</w:t>
      </w:r>
    </w:p>
    <w:p w14:paraId="6125F56C" w14:textId="0BA241B2" w:rsidR="004378D4" w:rsidRPr="00512AC0" w:rsidRDefault="00000000" w:rsidP="002936C6">
      <w:pPr>
        <w:pStyle w:val="Ttulo3"/>
      </w:pPr>
      <w:r w:rsidRPr="00512AC0">
        <w:lastRenderedPageBreak/>
        <w:t xml:space="preserve">Evidencia de </w:t>
      </w:r>
      <w:r w:rsidR="00093401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5FF01AE9" w14:textId="77777777" w:rsidTr="004D11D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84526D9" w14:textId="275A0AB1" w:rsidR="004378D4" w:rsidRPr="00512AC0" w:rsidRDefault="00666328" w:rsidP="00833790">
            <w:pPr>
              <w:spacing w:line="240" w:lineRule="auto"/>
            </w:pPr>
            <w:r w:rsidRPr="00666328">
              <w:rPr>
                <w:noProof/>
              </w:rPr>
              <w:drawing>
                <wp:inline distT="0" distB="0" distL="0" distR="0" wp14:anchorId="4458E6CB" wp14:editId="48C2D50C">
                  <wp:extent cx="4795200" cy="4838400"/>
                  <wp:effectExtent l="0" t="0" r="5715" b="635"/>
                  <wp:docPr id="3042063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20633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200" cy="48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552CF" w14:textId="77777777" w:rsidR="004378D4" w:rsidRPr="00512AC0" w:rsidRDefault="004378D4"/>
    <w:p w14:paraId="3B8C57A8" w14:textId="77777777" w:rsidR="00DA0574" w:rsidRDefault="00000000" w:rsidP="00DA0574">
      <w:pPr>
        <w:pStyle w:val="Ttulo3"/>
      </w:pPr>
      <w:r w:rsidRPr="00512AC0">
        <w:t>Comentarios sobre los resultados</w:t>
      </w:r>
    </w:p>
    <w:p w14:paraId="50EC285F" w14:textId="65BBEE5B" w:rsidR="00666328" w:rsidRPr="00666328" w:rsidRDefault="00666328" w:rsidP="00666328">
      <w:r w:rsidRPr="00666328">
        <w:t>Esta query se parece a la del Ejercicio 2 de S</w:t>
      </w:r>
      <w:r>
        <w:t>print</w:t>
      </w:r>
      <w:r w:rsidRPr="00666328">
        <w:t>02: un JOIN entre transacciones y compañías para filtrar por datos de las dos tablas juntas.</w:t>
      </w:r>
    </w:p>
    <w:p w14:paraId="0105872A" w14:textId="7E279CC8" w:rsidR="00666328" w:rsidRDefault="00666328" w:rsidP="00666328">
      <w:pPr>
        <w:rPr>
          <w:lang w:val="en-US"/>
        </w:rPr>
      </w:pPr>
      <w:r w:rsidRPr="00666328">
        <w:rPr>
          <w:lang w:val="en-US"/>
        </w:rPr>
        <w:t>Para escribir la query le pedí a Gemini: "we need a report that crosses data. Task: Lists the name, country and date of the transactions carried out by companies that carried out transactions between 100 and 200 euros on any of these dates: 29-04-2015, 20-07-2018 or 13-03-2024.".</w:t>
      </w:r>
    </w:p>
    <w:p w14:paraId="0A695777" w14:textId="0B3F3FE6" w:rsidR="00666328" w:rsidRPr="00666328" w:rsidRDefault="00666328" w:rsidP="00666328">
      <w:pPr>
        <w:jc w:val="center"/>
        <w:rPr>
          <w:lang w:val="en-US"/>
        </w:rPr>
      </w:pPr>
      <w:r w:rsidRPr="00666328">
        <w:rPr>
          <w:noProof/>
          <w:lang w:val="en-US"/>
        </w:rPr>
        <w:drawing>
          <wp:inline distT="0" distB="0" distL="0" distR="0" wp14:anchorId="148300EC" wp14:editId="6FEC1649">
            <wp:extent cx="3798000" cy="1742400"/>
            <wp:effectExtent l="0" t="0" r="0" b="0"/>
            <wp:docPr id="153617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0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8000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2FB1" w14:textId="4F1FEE46" w:rsidR="002D2198" w:rsidRDefault="00666328" w:rsidP="00666328">
      <w:r w:rsidRPr="00666328">
        <w:lastRenderedPageBreak/>
        <w:t>Gemini metió declined = 'false' en su respuesta, pero lo quité. El enunciado pide transacciones realizadas, no ventas, y además ese filtro ni siquiera funcionaría: declined en transactions_raw es STRING con valores '0'/'1', no 'true'/'false'.</w:t>
      </w:r>
    </w:p>
    <w:p w14:paraId="5BFAE8D1" w14:textId="47B0ABAF" w:rsidR="008C70F8" w:rsidRPr="00666328" w:rsidRDefault="008C70F8" w:rsidP="00666328">
      <w:r w:rsidRPr="008C70F8">
        <w:t>Dejé transactions_raw_native (lo que sugirió Gemini)</w:t>
      </w:r>
      <w:r>
        <w:t xml:space="preserve"> </w:t>
      </w:r>
      <w:r w:rsidRPr="008C70F8">
        <w:t>en vez de transactions_raw. Mismo resultado.</w:t>
      </w:r>
    </w:p>
    <w:p w14:paraId="01B94084" w14:textId="77777777" w:rsidR="004378D4" w:rsidRPr="00512AC0" w:rsidRDefault="00000000">
      <w:pPr>
        <w:pStyle w:val="Ttulo1"/>
      </w:pPr>
      <w:r w:rsidRPr="00512AC0">
        <w:t>NIVEL 2: Limpieza y transformacion (ELT)</w:t>
      </w:r>
    </w:p>
    <w:p w14:paraId="3AECB49C" w14:textId="77777777" w:rsidR="004378D4" w:rsidRPr="00512AC0" w:rsidRDefault="00000000">
      <w:pPr>
        <w:pStyle w:val="Ttulo2"/>
      </w:pPr>
      <w:r w:rsidRPr="00512AC0">
        <w:t>Ejercicio 1 – Limpieza de productos</w:t>
      </w:r>
    </w:p>
    <w:p w14:paraId="25D9A868" w14:textId="77777777" w:rsidR="004378D4" w:rsidRPr="00512AC0" w:rsidRDefault="00000000">
      <w:pPr>
        <w:pStyle w:val="Ttulo3"/>
      </w:pPr>
      <w:r w:rsidRPr="00512AC0">
        <w:t>Enunciado</w:t>
      </w:r>
    </w:p>
    <w:p w14:paraId="2A1E5F32" w14:textId="77777777" w:rsidR="004378D4" w:rsidRPr="00512AC0" w:rsidRDefault="00000000">
      <w:r w:rsidRPr="00512AC0">
        <w:rPr>
          <w:i/>
          <w:color w:val="666666"/>
          <w:sz w:val="20"/>
        </w:rPr>
        <w:t>Crear sprint3_silver.products_clean a partir de products_raw: renombrar id a product_id y product_name a name, limpiar warehouse_id (quitar prefijo WH- y convertir a INT64) y asegurar price como FLOAT64 sin simbolos de moneda.</w:t>
      </w:r>
    </w:p>
    <w:p w14:paraId="5307035B" w14:textId="310B00D8" w:rsidR="004378D4" w:rsidRPr="00512AC0" w:rsidRDefault="00000000" w:rsidP="00922856">
      <w:pPr>
        <w:pStyle w:val="Ttulo3"/>
      </w:pPr>
      <w:r w:rsidRPr="00512AC0">
        <w:t xml:space="preserve">Evidencia de </w:t>
      </w:r>
      <w:r w:rsidR="00922856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7FE2AE36" w14:textId="77777777" w:rsidTr="0092285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F18A79A" w14:textId="1A6DA36A" w:rsidR="004378D4" w:rsidRPr="00512AC0" w:rsidRDefault="00922856" w:rsidP="00833790">
            <w:pPr>
              <w:spacing w:line="240" w:lineRule="auto"/>
            </w:pPr>
            <w:r w:rsidRPr="00922856">
              <w:rPr>
                <w:noProof/>
              </w:rPr>
              <w:drawing>
                <wp:inline distT="0" distB="0" distL="0" distR="0" wp14:anchorId="7B22DAB1" wp14:editId="2AA7FD4A">
                  <wp:extent cx="3441600" cy="2556000"/>
                  <wp:effectExtent l="0" t="0" r="6985" b="0"/>
                  <wp:docPr id="542796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9629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600" cy="2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C346C" w14:textId="77777777" w:rsidR="004378D4" w:rsidRPr="00512AC0" w:rsidRDefault="00000000">
      <w:pPr>
        <w:pStyle w:val="Ttulo3"/>
      </w:pPr>
      <w:r w:rsidRPr="00512AC0">
        <w:t>Comentarios sobre los resultados</w:t>
      </w:r>
    </w:p>
    <w:p w14:paraId="314E489F" w14:textId="2591BD97" w:rsidR="00AE74F0" w:rsidRDefault="00AE74F0" w:rsidP="00922856">
      <w:r w:rsidRPr="00AE74F0">
        <w:t xml:space="preserve">products_clean creada en la capa Silver. El SAFE_CAST de </w:t>
      </w:r>
      <w:r>
        <w:t>Price y cost</w:t>
      </w:r>
      <w:r w:rsidRPr="00AE74F0">
        <w:t xml:space="preserve"> lo hice simple, con REPLACE de </w:t>
      </w:r>
      <w:r>
        <w:t>‘</w:t>
      </w:r>
      <w:r w:rsidRPr="00AE74F0">
        <w:t>$</w:t>
      </w:r>
      <w:r>
        <w:t>’</w:t>
      </w:r>
      <w:r w:rsidRPr="00AE74F0">
        <w:t>. Podría usar una expresión regular para evitar errores con otros caracteres no numéricos.</w:t>
      </w:r>
    </w:p>
    <w:p w14:paraId="6E33C254" w14:textId="77777777" w:rsidR="004378D4" w:rsidRPr="00512AC0" w:rsidRDefault="00000000">
      <w:pPr>
        <w:pStyle w:val="Ttulo2"/>
      </w:pPr>
      <w:r w:rsidRPr="00512AC0">
        <w:t>Ejercicio 2 – Creacion de transacciones limpias (capa Silver)</w:t>
      </w:r>
    </w:p>
    <w:p w14:paraId="52B2F00C" w14:textId="77777777" w:rsidR="004378D4" w:rsidRPr="00693868" w:rsidRDefault="00000000">
      <w:pPr>
        <w:pStyle w:val="Ttulo3"/>
        <w:rPr>
          <w:lang w:val="en-US"/>
        </w:rPr>
      </w:pPr>
      <w:r w:rsidRPr="00693868">
        <w:rPr>
          <w:lang w:val="en-US"/>
        </w:rPr>
        <w:t>Enunciado</w:t>
      </w:r>
    </w:p>
    <w:p w14:paraId="35AFECFA" w14:textId="77777777" w:rsidR="004378D4" w:rsidRPr="00693868" w:rsidRDefault="00000000">
      <w:pPr>
        <w:rPr>
          <w:lang w:val="en-US"/>
        </w:rPr>
      </w:pPr>
      <w:r w:rsidRPr="00693868">
        <w:rPr>
          <w:i/>
          <w:color w:val="666666"/>
          <w:sz w:val="20"/>
          <w:lang w:val="en-US"/>
        </w:rPr>
        <w:t>Crear sprint3_silver.transactions_clean: renombrar id a transaction_id, SAFE_CAST + IFNULL en amount, timestamp real, lat/longitude en FLOAT64 y product_ids como ARRAY&lt;INT64&gt;.</w:t>
      </w:r>
    </w:p>
    <w:p w14:paraId="10B220AE" w14:textId="2D8DF427" w:rsidR="004378D4" w:rsidRPr="00512AC0" w:rsidRDefault="00000000" w:rsidP="00F734ED">
      <w:pPr>
        <w:pStyle w:val="Ttulo3"/>
      </w:pPr>
      <w:r w:rsidRPr="00512AC0">
        <w:lastRenderedPageBreak/>
        <w:t xml:space="preserve">Evidencia de </w:t>
      </w:r>
      <w:r w:rsidR="00F734ED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3AF07383" w14:textId="77777777" w:rsidTr="001231F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C9C803D" w14:textId="595BE0E0" w:rsidR="004378D4" w:rsidRPr="00512AC0" w:rsidRDefault="00833790" w:rsidP="00833790">
            <w:pPr>
              <w:spacing w:line="240" w:lineRule="auto"/>
            </w:pPr>
            <w:r w:rsidRPr="00833790">
              <w:rPr>
                <w:noProof/>
              </w:rPr>
              <w:drawing>
                <wp:inline distT="0" distB="0" distL="0" distR="0" wp14:anchorId="2FA8FD1D" wp14:editId="34CECF09">
                  <wp:extent cx="4460400" cy="3020400"/>
                  <wp:effectExtent l="0" t="0" r="0" b="8890"/>
                  <wp:docPr id="747275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27576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400" cy="30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C042E" w14:textId="6E417F0E" w:rsidR="004378D4" w:rsidRPr="00512AC0" w:rsidRDefault="00000000">
      <w:pPr>
        <w:pStyle w:val="Ttulo2"/>
      </w:pPr>
      <w:r w:rsidRPr="00512AC0">
        <w:t xml:space="preserve">Ejercicio 3 – </w:t>
      </w:r>
      <w:r w:rsidR="00082BCF" w:rsidRPr="00512AC0">
        <w:t>Unificación</w:t>
      </w:r>
      <w:r w:rsidRPr="00512AC0">
        <w:t xml:space="preserve"> de usuarios (UNION)</w:t>
      </w:r>
    </w:p>
    <w:p w14:paraId="7A59207D" w14:textId="77777777" w:rsidR="004378D4" w:rsidRPr="00512AC0" w:rsidRDefault="00000000">
      <w:pPr>
        <w:pStyle w:val="Ttulo3"/>
      </w:pPr>
      <w:r w:rsidRPr="00512AC0">
        <w:t>Enunciado</w:t>
      </w:r>
    </w:p>
    <w:p w14:paraId="48405C10" w14:textId="77777777" w:rsidR="004378D4" w:rsidRPr="00512AC0" w:rsidRDefault="00000000">
      <w:r w:rsidRPr="00512AC0">
        <w:rPr>
          <w:i/>
          <w:color w:val="666666"/>
          <w:sz w:val="20"/>
        </w:rPr>
        <w:t>Crear sprint3_silver.users_combined uniendo american_users_raw y european_users_raw con UNION ALL, renombrando id a user_id y anadiendo la columna origin.</w:t>
      </w:r>
    </w:p>
    <w:p w14:paraId="14CBBF5C" w14:textId="3389A110" w:rsidR="004378D4" w:rsidRPr="00512AC0" w:rsidRDefault="00000000" w:rsidP="00082BCF">
      <w:pPr>
        <w:pStyle w:val="Ttulo3"/>
      </w:pPr>
      <w:r w:rsidRPr="00512AC0">
        <w:lastRenderedPageBreak/>
        <w:t xml:space="preserve">Evidencia de </w:t>
      </w:r>
      <w:r w:rsidR="00082BCF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26ECA14B" w14:textId="77777777" w:rsidTr="00082BCF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778F8C6" w14:textId="5A766BCD" w:rsidR="004378D4" w:rsidRPr="00512AC0" w:rsidRDefault="00833790" w:rsidP="00833790">
            <w:pPr>
              <w:spacing w:line="240" w:lineRule="auto"/>
            </w:pPr>
            <w:r w:rsidRPr="00833790">
              <w:rPr>
                <w:noProof/>
              </w:rPr>
              <w:drawing>
                <wp:inline distT="0" distB="0" distL="0" distR="0" wp14:anchorId="4B7342FB" wp14:editId="0C127357">
                  <wp:extent cx="4341600" cy="4122000"/>
                  <wp:effectExtent l="0" t="0" r="1905" b="0"/>
                  <wp:docPr id="17940818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08185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600" cy="41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2F8FD" w14:textId="5EE3699B" w:rsidR="004378D4" w:rsidRPr="00512AC0" w:rsidRDefault="00000000">
      <w:pPr>
        <w:pStyle w:val="Ttulo2"/>
      </w:pPr>
      <w:r w:rsidRPr="00512AC0">
        <w:t xml:space="preserve">Ejercicio 4 – </w:t>
      </w:r>
      <w:r w:rsidR="00082BCF" w:rsidRPr="00512AC0">
        <w:t>Materialización</w:t>
      </w:r>
      <w:r w:rsidRPr="00512AC0">
        <w:t xml:space="preserve"> de </w:t>
      </w:r>
      <w:r w:rsidR="00082BCF" w:rsidRPr="00512AC0">
        <w:t>compañías</w:t>
      </w:r>
      <w:r w:rsidRPr="00512AC0">
        <w:t xml:space="preserve"> y tarjetas de </w:t>
      </w:r>
      <w:r w:rsidR="00082BCF" w:rsidRPr="00512AC0">
        <w:t>crédito</w:t>
      </w:r>
    </w:p>
    <w:p w14:paraId="4546C7BE" w14:textId="77777777" w:rsidR="004378D4" w:rsidRPr="00512AC0" w:rsidRDefault="00000000">
      <w:pPr>
        <w:pStyle w:val="Ttulo3"/>
      </w:pPr>
      <w:r w:rsidRPr="00512AC0">
        <w:t>Enunciado</w:t>
      </w:r>
    </w:p>
    <w:p w14:paraId="4769A8F4" w14:textId="77777777" w:rsidR="004378D4" w:rsidRPr="00512AC0" w:rsidRDefault="00000000">
      <w:r w:rsidRPr="00512AC0">
        <w:rPr>
          <w:i/>
          <w:color w:val="666666"/>
          <w:sz w:val="20"/>
        </w:rPr>
        <w:t>Crear sprint3_silver.companies_clean y sprint3_silver.credit_cards_clean como tablas nativas (copia directa desde las tablas externas, renombrando el id si corresponde).</w:t>
      </w:r>
    </w:p>
    <w:p w14:paraId="3AE5E036" w14:textId="2816664E" w:rsidR="004378D4" w:rsidRPr="00512AC0" w:rsidRDefault="00000000" w:rsidP="00735CB5">
      <w:pPr>
        <w:pStyle w:val="Ttulo3"/>
      </w:pPr>
      <w:r w:rsidRPr="00512AC0">
        <w:lastRenderedPageBreak/>
        <w:t xml:space="preserve">Evidencia de </w:t>
      </w:r>
      <w:r w:rsidR="00735CB5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232E9DBD" w14:textId="77777777" w:rsidTr="00735CB5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FD756EE" w14:textId="2665B8A4" w:rsidR="004378D4" w:rsidRPr="00512AC0" w:rsidRDefault="007F6ED2" w:rsidP="00833790">
            <w:pPr>
              <w:spacing w:line="240" w:lineRule="auto"/>
            </w:pPr>
            <w:r w:rsidRPr="007F6ED2">
              <w:rPr>
                <w:noProof/>
              </w:rPr>
              <w:drawing>
                <wp:inline distT="0" distB="0" distL="0" distR="0" wp14:anchorId="2E980697" wp14:editId="276941F9">
                  <wp:extent cx="6462000" cy="4021200"/>
                  <wp:effectExtent l="0" t="0" r="0" b="0"/>
                  <wp:docPr id="636920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92054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000" cy="40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54664" w14:textId="77777777" w:rsidR="004378D4" w:rsidRPr="00512AC0" w:rsidRDefault="00000000">
      <w:pPr>
        <w:pStyle w:val="Ttulo1"/>
      </w:pPr>
      <w:r w:rsidRPr="00512AC0">
        <w:t>NIVEL 3: Presentacion de datos y creacion de vistas</w:t>
      </w:r>
    </w:p>
    <w:p w14:paraId="105A3E40" w14:textId="77777777" w:rsidR="004378D4" w:rsidRPr="00512AC0" w:rsidRDefault="00000000">
      <w:pPr>
        <w:pStyle w:val="Ttulo2"/>
      </w:pPr>
      <w:r w:rsidRPr="00512AC0">
        <w:t>Ejercicio 1 – La vista de marketing</w:t>
      </w:r>
    </w:p>
    <w:p w14:paraId="7112E182" w14:textId="77777777" w:rsidR="004378D4" w:rsidRPr="00512AC0" w:rsidRDefault="00000000">
      <w:pPr>
        <w:pStyle w:val="Ttulo3"/>
      </w:pPr>
      <w:r w:rsidRPr="00512AC0">
        <w:t>Enunciado</w:t>
      </w:r>
    </w:p>
    <w:p w14:paraId="7C622445" w14:textId="77777777" w:rsidR="004378D4" w:rsidRPr="00512AC0" w:rsidRDefault="00000000">
      <w:r w:rsidRPr="00512AC0">
        <w:rPr>
          <w:i/>
          <w:color w:val="666666"/>
          <w:sz w:val="20"/>
        </w:rPr>
        <w:t>Crear sprint3_gold.v_marketing_kpis con nombre, telefono y pais de cada compania, media de compra (AVG(amount)) y la columna calculada client_tier (Premium si la media es superior a 260 euros, si no Standard). Entrega: SELECT * sobre la vista ordenado por Premium primero y, dentro de cada tier, por media de compra descendente.</w:t>
      </w:r>
    </w:p>
    <w:p w14:paraId="62B68C78" w14:textId="1E5FCAA0" w:rsidR="004378D4" w:rsidRPr="00512AC0" w:rsidRDefault="00000000" w:rsidP="00FA45B3">
      <w:pPr>
        <w:pStyle w:val="Ttulo3"/>
      </w:pPr>
      <w:r w:rsidRPr="00512AC0">
        <w:lastRenderedPageBreak/>
        <w:t xml:space="preserve">Evidencia de </w:t>
      </w:r>
      <w:r w:rsidR="00FA45B3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43D55E8A" w14:textId="77777777" w:rsidTr="00FA45B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037B2DC" w14:textId="0E608AF3" w:rsidR="004378D4" w:rsidRPr="00512AC0" w:rsidRDefault="00FA45B3" w:rsidP="00FA45B3">
            <w:pPr>
              <w:spacing w:line="240" w:lineRule="auto"/>
            </w:pPr>
            <w:r w:rsidRPr="00FA45B3">
              <w:rPr>
                <w:noProof/>
              </w:rPr>
              <w:drawing>
                <wp:inline distT="0" distB="0" distL="0" distR="0" wp14:anchorId="28BF46DF" wp14:editId="482F6406">
                  <wp:extent cx="6274800" cy="4867200"/>
                  <wp:effectExtent l="0" t="0" r="0" b="0"/>
                  <wp:docPr id="17283243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2435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0" cy="48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95E9F" w14:textId="77777777" w:rsidR="004378D4" w:rsidRDefault="00000000">
      <w:pPr>
        <w:pStyle w:val="Ttulo3"/>
      </w:pPr>
      <w:r w:rsidRPr="00512AC0">
        <w:t>Comentarios sobre los resultados</w:t>
      </w:r>
    </w:p>
    <w:p w14:paraId="7EA36F2B" w14:textId="61E2B562" w:rsidR="00636272" w:rsidRPr="00636272" w:rsidRDefault="00636272" w:rsidP="00636272">
      <w:r w:rsidRPr="00636272">
        <w:rPr>
          <w:i/>
          <w:iCs/>
        </w:rPr>
        <w:t>No hace falta ordenar por client_tier</w:t>
      </w:r>
      <w:r>
        <w:rPr>
          <w:i/>
          <w:iCs/>
        </w:rPr>
        <w:t xml:space="preserve"> pues</w:t>
      </w:r>
      <w:r w:rsidRPr="00636272">
        <w:rPr>
          <w:i/>
          <w:iCs/>
        </w:rPr>
        <w:t xml:space="preserve"> ordenar solo por average_amount </w:t>
      </w:r>
      <w:r>
        <w:rPr>
          <w:i/>
          <w:iCs/>
        </w:rPr>
        <w:t xml:space="preserve">DESC </w:t>
      </w:r>
      <w:r w:rsidRPr="00636272">
        <w:rPr>
          <w:i/>
          <w:iCs/>
        </w:rPr>
        <w:t>ya deja Premium primero.</w:t>
      </w:r>
    </w:p>
    <w:p w14:paraId="34E938E9" w14:textId="77777777" w:rsidR="004378D4" w:rsidRPr="00512AC0" w:rsidRDefault="00000000">
      <w:pPr>
        <w:pStyle w:val="Ttulo2"/>
      </w:pPr>
      <w:r w:rsidRPr="00512AC0">
        <w:t>Ejercicio 2 – Ranking de productos (arrays)</w:t>
      </w:r>
    </w:p>
    <w:p w14:paraId="72392253" w14:textId="77777777" w:rsidR="004378D4" w:rsidRPr="00512AC0" w:rsidRDefault="00000000">
      <w:pPr>
        <w:pStyle w:val="Ttulo3"/>
      </w:pPr>
      <w:r w:rsidRPr="00512AC0">
        <w:t>Enunciado</w:t>
      </w:r>
    </w:p>
    <w:p w14:paraId="14E6C8A2" w14:textId="77777777" w:rsidR="004378D4" w:rsidRPr="00512AC0" w:rsidRDefault="00000000">
      <w:r w:rsidRPr="00512AC0">
        <w:rPr>
          <w:i/>
          <w:color w:val="666666"/>
          <w:sz w:val="20"/>
        </w:rPr>
        <w:t>Crear sprint3_gold.product_sales_ranking con product_id, name, price y colour, mas total_sold (numero de veces que aparece el producto en las transacciones, usando UNNEST sobre product_ids). LEFT JOIN desde products_clean para no perder los productos con 0 ventas.</w:t>
      </w:r>
    </w:p>
    <w:p w14:paraId="7B0019D6" w14:textId="7739E237" w:rsidR="004378D4" w:rsidRPr="00512AC0" w:rsidRDefault="00000000" w:rsidP="00A40A46">
      <w:pPr>
        <w:pStyle w:val="Ttulo3"/>
      </w:pPr>
      <w:r w:rsidRPr="00512AC0">
        <w:lastRenderedPageBreak/>
        <w:t xml:space="preserve">Evidencia de </w:t>
      </w:r>
      <w:r w:rsidR="00A40A46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749C8651" w14:textId="77777777" w:rsidTr="006B3E9A">
        <w:trPr>
          <w:trHeight w:val="4536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DEC12DD" w14:textId="661F5538" w:rsidR="004378D4" w:rsidRPr="00512AC0" w:rsidRDefault="006B3E9A" w:rsidP="006B3E9A">
            <w:pPr>
              <w:spacing w:line="240" w:lineRule="auto"/>
            </w:pPr>
            <w:r w:rsidRPr="006B3E9A">
              <w:rPr>
                <w:noProof/>
              </w:rPr>
              <w:drawing>
                <wp:inline distT="0" distB="0" distL="0" distR="0" wp14:anchorId="5B152DB8" wp14:editId="31DCFA91">
                  <wp:extent cx="4546800" cy="3376800"/>
                  <wp:effectExtent l="0" t="0" r="6350" b="0"/>
                  <wp:docPr id="13195744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57445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800" cy="337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72FCC" w14:textId="77777777" w:rsidR="004378D4" w:rsidRPr="00512AC0" w:rsidRDefault="00000000">
      <w:pPr>
        <w:pStyle w:val="Ttulo2"/>
      </w:pPr>
      <w:r w:rsidRPr="00512AC0">
        <w:t>Ejercicio 3 – Exportacion de resultados</w:t>
      </w:r>
    </w:p>
    <w:p w14:paraId="4D4174C2" w14:textId="77777777" w:rsidR="004378D4" w:rsidRPr="00512AC0" w:rsidRDefault="00000000">
      <w:pPr>
        <w:pStyle w:val="Ttulo3"/>
      </w:pPr>
      <w:r w:rsidRPr="00512AC0">
        <w:t>Enunciado</w:t>
      </w:r>
    </w:p>
    <w:p w14:paraId="63291389" w14:textId="77777777" w:rsidR="004378D4" w:rsidRPr="00512AC0" w:rsidRDefault="00000000">
      <w:r w:rsidRPr="00512AC0">
        <w:rPr>
          <w:i/>
          <w:color w:val="666666"/>
          <w:sz w:val="20"/>
        </w:rPr>
        <w:t>Exportar product_sales_ranking a Google Sheets o descargarlo como CSV para el informe del manager.</w:t>
      </w:r>
    </w:p>
    <w:p w14:paraId="4960F2C5" w14:textId="4CE3B4A0" w:rsidR="004378D4" w:rsidRPr="00512AC0" w:rsidRDefault="00000000" w:rsidP="005D42C4">
      <w:pPr>
        <w:pStyle w:val="Ttulo3"/>
      </w:pPr>
      <w:r w:rsidRPr="00512AC0">
        <w:t xml:space="preserve">Evidencia de </w:t>
      </w:r>
      <w:r w:rsidR="005D42C4" w:rsidRPr="00512AC0">
        <w:t>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4378D4" w:rsidRPr="00512AC0" w14:paraId="020F64B3" w14:textId="77777777" w:rsidTr="005D42C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74E4DE7" w14:textId="30E61D14" w:rsidR="004378D4" w:rsidRPr="00512AC0" w:rsidRDefault="00C63D9A" w:rsidP="00C63D9A">
            <w:pPr>
              <w:spacing w:line="240" w:lineRule="auto"/>
            </w:pPr>
            <w:r w:rsidRPr="00C63D9A">
              <w:rPr>
                <w:noProof/>
              </w:rPr>
              <w:drawing>
                <wp:inline distT="0" distB="0" distL="0" distR="0" wp14:anchorId="06F65885" wp14:editId="49A59111">
                  <wp:extent cx="4593600" cy="2491200"/>
                  <wp:effectExtent l="0" t="0" r="0" b="4445"/>
                  <wp:docPr id="1914811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81148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600" cy="24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42C4" w:rsidRPr="005D42C4">
              <w:rPr>
                <w:noProof/>
              </w:rPr>
              <w:lastRenderedPageBreak/>
              <w:drawing>
                <wp:inline distT="0" distB="0" distL="0" distR="0" wp14:anchorId="0058B3B9" wp14:editId="5F62FD7E">
                  <wp:extent cx="3596400" cy="4363200"/>
                  <wp:effectExtent l="0" t="0" r="4445" b="0"/>
                  <wp:docPr id="1302882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8203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400" cy="436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6C8F9" w14:textId="77777777" w:rsidR="004378D4" w:rsidRPr="00512AC0" w:rsidRDefault="004378D4" w:rsidP="005D42C4"/>
    <w:sectPr w:rsidR="004378D4" w:rsidRPr="00512AC0" w:rsidSect="00034616">
      <w:footerReference w:type="default" r:id="rId4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E02C" w14:textId="77777777" w:rsidR="00E842F0" w:rsidRPr="00512AC0" w:rsidRDefault="00E842F0">
      <w:pPr>
        <w:spacing w:after="0" w:line="240" w:lineRule="auto"/>
      </w:pPr>
      <w:r w:rsidRPr="00512AC0">
        <w:separator/>
      </w:r>
    </w:p>
  </w:endnote>
  <w:endnote w:type="continuationSeparator" w:id="0">
    <w:p w14:paraId="40C188EB" w14:textId="77777777" w:rsidR="00E842F0" w:rsidRPr="00512AC0" w:rsidRDefault="00E842F0">
      <w:pPr>
        <w:spacing w:after="0" w:line="240" w:lineRule="auto"/>
      </w:pPr>
      <w:r w:rsidRPr="00512A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0BA0" w14:textId="77777777" w:rsidR="004378D4" w:rsidRPr="00512AC0" w:rsidRDefault="00000000">
    <w:pPr>
      <w:pStyle w:val="Piedepgina"/>
      <w:jc w:val="center"/>
    </w:pPr>
    <w:r w:rsidRPr="00512AC0">
      <w:fldChar w:fldCharType="begin"/>
    </w:r>
    <w:r w:rsidRPr="00512AC0">
      <w:instrText>PAGE</w:instrText>
    </w:r>
    <w:r w:rsidRPr="00512AC0">
      <w:fldChar w:fldCharType="separate"/>
    </w:r>
    <w:r w:rsidR="00F70D57" w:rsidRPr="00512AC0">
      <w:t>1</w:t>
    </w:r>
    <w:r w:rsidRPr="00512A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1092" w14:textId="77777777" w:rsidR="00E842F0" w:rsidRPr="00512AC0" w:rsidRDefault="00E842F0">
      <w:pPr>
        <w:spacing w:after="0" w:line="240" w:lineRule="auto"/>
      </w:pPr>
      <w:r w:rsidRPr="00512AC0">
        <w:separator/>
      </w:r>
    </w:p>
  </w:footnote>
  <w:footnote w:type="continuationSeparator" w:id="0">
    <w:p w14:paraId="7516A62D" w14:textId="77777777" w:rsidR="00E842F0" w:rsidRPr="00512AC0" w:rsidRDefault="00E842F0">
      <w:pPr>
        <w:spacing w:after="0" w:line="240" w:lineRule="auto"/>
      </w:pPr>
      <w:r w:rsidRPr="00512A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70449">
    <w:abstractNumId w:val="8"/>
  </w:num>
  <w:num w:numId="2" w16cid:durableId="1115364257">
    <w:abstractNumId w:val="6"/>
  </w:num>
  <w:num w:numId="3" w16cid:durableId="1744065306">
    <w:abstractNumId w:val="5"/>
  </w:num>
  <w:num w:numId="4" w16cid:durableId="358165584">
    <w:abstractNumId w:val="4"/>
  </w:num>
  <w:num w:numId="5" w16cid:durableId="2055998854">
    <w:abstractNumId w:val="7"/>
  </w:num>
  <w:num w:numId="6" w16cid:durableId="1912617441">
    <w:abstractNumId w:val="3"/>
  </w:num>
  <w:num w:numId="7" w16cid:durableId="782649195">
    <w:abstractNumId w:val="2"/>
  </w:num>
  <w:num w:numId="8" w16cid:durableId="1560894323">
    <w:abstractNumId w:val="1"/>
  </w:num>
  <w:num w:numId="9" w16cid:durableId="20727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29"/>
    <w:rsid w:val="00034616"/>
    <w:rsid w:val="0006063C"/>
    <w:rsid w:val="00075F22"/>
    <w:rsid w:val="00082BCF"/>
    <w:rsid w:val="00093401"/>
    <w:rsid w:val="0009737F"/>
    <w:rsid w:val="000A7E7C"/>
    <w:rsid w:val="000C4CBD"/>
    <w:rsid w:val="00100C15"/>
    <w:rsid w:val="001231FB"/>
    <w:rsid w:val="00135C2D"/>
    <w:rsid w:val="00136BEA"/>
    <w:rsid w:val="0014165E"/>
    <w:rsid w:val="0015074B"/>
    <w:rsid w:val="00155836"/>
    <w:rsid w:val="00192B25"/>
    <w:rsid w:val="001959C7"/>
    <w:rsid w:val="001B2CFB"/>
    <w:rsid w:val="001F4913"/>
    <w:rsid w:val="00220144"/>
    <w:rsid w:val="002202AE"/>
    <w:rsid w:val="00223F3E"/>
    <w:rsid w:val="00254BAA"/>
    <w:rsid w:val="002936C6"/>
    <w:rsid w:val="0029639D"/>
    <w:rsid w:val="002B1757"/>
    <w:rsid w:val="002B5CF7"/>
    <w:rsid w:val="002C60A2"/>
    <w:rsid w:val="002D2198"/>
    <w:rsid w:val="002D779B"/>
    <w:rsid w:val="00326F90"/>
    <w:rsid w:val="003820F2"/>
    <w:rsid w:val="00384592"/>
    <w:rsid w:val="00396591"/>
    <w:rsid w:val="003A0932"/>
    <w:rsid w:val="003B23A9"/>
    <w:rsid w:val="003C62E3"/>
    <w:rsid w:val="00412E54"/>
    <w:rsid w:val="004320A5"/>
    <w:rsid w:val="004378D4"/>
    <w:rsid w:val="00446701"/>
    <w:rsid w:val="004726BC"/>
    <w:rsid w:val="0047598B"/>
    <w:rsid w:val="004D11D2"/>
    <w:rsid w:val="004D54C9"/>
    <w:rsid w:val="00512AC0"/>
    <w:rsid w:val="005643AA"/>
    <w:rsid w:val="00591AA6"/>
    <w:rsid w:val="00594731"/>
    <w:rsid w:val="005B6157"/>
    <w:rsid w:val="005D42C4"/>
    <w:rsid w:val="005F0994"/>
    <w:rsid w:val="005F2E6D"/>
    <w:rsid w:val="00621AA8"/>
    <w:rsid w:val="00636272"/>
    <w:rsid w:val="00666328"/>
    <w:rsid w:val="00693868"/>
    <w:rsid w:val="0069427B"/>
    <w:rsid w:val="0069605A"/>
    <w:rsid w:val="006B3E9A"/>
    <w:rsid w:val="006B63BC"/>
    <w:rsid w:val="006C0934"/>
    <w:rsid w:val="00711174"/>
    <w:rsid w:val="00712021"/>
    <w:rsid w:val="00735CB5"/>
    <w:rsid w:val="00770A83"/>
    <w:rsid w:val="007A249B"/>
    <w:rsid w:val="007D2425"/>
    <w:rsid w:val="007F6ED2"/>
    <w:rsid w:val="00833790"/>
    <w:rsid w:val="00835439"/>
    <w:rsid w:val="00851DE8"/>
    <w:rsid w:val="0085724A"/>
    <w:rsid w:val="0087599C"/>
    <w:rsid w:val="0089108D"/>
    <w:rsid w:val="008A38EA"/>
    <w:rsid w:val="008C70F8"/>
    <w:rsid w:val="008F0708"/>
    <w:rsid w:val="008F1C7E"/>
    <w:rsid w:val="008F4F0B"/>
    <w:rsid w:val="00904E93"/>
    <w:rsid w:val="00922856"/>
    <w:rsid w:val="00951619"/>
    <w:rsid w:val="009631F8"/>
    <w:rsid w:val="00966ADD"/>
    <w:rsid w:val="00996437"/>
    <w:rsid w:val="009C6B18"/>
    <w:rsid w:val="009F4287"/>
    <w:rsid w:val="00A40A46"/>
    <w:rsid w:val="00A443DD"/>
    <w:rsid w:val="00A5143F"/>
    <w:rsid w:val="00A5793D"/>
    <w:rsid w:val="00A643DB"/>
    <w:rsid w:val="00A77393"/>
    <w:rsid w:val="00AA1D8D"/>
    <w:rsid w:val="00AE6581"/>
    <w:rsid w:val="00AE74F0"/>
    <w:rsid w:val="00B11CDD"/>
    <w:rsid w:val="00B45352"/>
    <w:rsid w:val="00B47730"/>
    <w:rsid w:val="00B534E7"/>
    <w:rsid w:val="00B94D5C"/>
    <w:rsid w:val="00BB4E02"/>
    <w:rsid w:val="00C24D7B"/>
    <w:rsid w:val="00C25A51"/>
    <w:rsid w:val="00C427A6"/>
    <w:rsid w:val="00C6192C"/>
    <w:rsid w:val="00C63D9A"/>
    <w:rsid w:val="00C8639F"/>
    <w:rsid w:val="00C9086D"/>
    <w:rsid w:val="00C967F8"/>
    <w:rsid w:val="00CB0664"/>
    <w:rsid w:val="00CD1C5A"/>
    <w:rsid w:val="00D042B7"/>
    <w:rsid w:val="00D057E4"/>
    <w:rsid w:val="00D1151A"/>
    <w:rsid w:val="00D1556B"/>
    <w:rsid w:val="00D52184"/>
    <w:rsid w:val="00D622F4"/>
    <w:rsid w:val="00D67A60"/>
    <w:rsid w:val="00D9203B"/>
    <w:rsid w:val="00DA0574"/>
    <w:rsid w:val="00DA3D96"/>
    <w:rsid w:val="00DF22B2"/>
    <w:rsid w:val="00E21BAC"/>
    <w:rsid w:val="00E37F0D"/>
    <w:rsid w:val="00E81C82"/>
    <w:rsid w:val="00E842F0"/>
    <w:rsid w:val="00EC463D"/>
    <w:rsid w:val="00ED316D"/>
    <w:rsid w:val="00F500D8"/>
    <w:rsid w:val="00F6493C"/>
    <w:rsid w:val="00F70D57"/>
    <w:rsid w:val="00F734ED"/>
    <w:rsid w:val="00FA45B3"/>
    <w:rsid w:val="00FA4C8D"/>
    <w:rsid w:val="00FC0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38392"/>
  <w14:defaultImageDpi w14:val="300"/>
  <w15:docId w15:val="{DF1D21D1-F435-4633-8835-2BB795A1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B4E0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4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hyperlink" Target="https://github.com/chisamitsu/ita-dataanalytics/tree/main/s03-bigquery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cloud.google.com/bigquery/docs/adding-labels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4626</TotalTime>
  <Pages>19</Pages>
  <Words>1198</Words>
  <Characters>6595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Carlos H</cp:lastModifiedBy>
  <cp:revision>78</cp:revision>
  <dcterms:created xsi:type="dcterms:W3CDTF">2013-12-23T23:15:00Z</dcterms:created>
  <dcterms:modified xsi:type="dcterms:W3CDTF">2026-10-19T17:10:00Z</dcterms:modified>
  <cp:category/>
</cp:coreProperties>
</file>