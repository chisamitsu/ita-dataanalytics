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5C870" w14:textId="77777777" w:rsidR="006B75B6" w:rsidRDefault="006B75B6">
      <w:pPr>
        <w:jc w:val="center"/>
        <w:rPr>
          <w:b/>
          <w:color w:val="1F3B57"/>
          <w:sz w:val="40"/>
        </w:rPr>
      </w:pPr>
    </w:p>
    <w:p w14:paraId="527C25A9" w14:textId="77777777" w:rsidR="006B75B6" w:rsidRDefault="006B75B6">
      <w:pPr>
        <w:jc w:val="center"/>
        <w:rPr>
          <w:b/>
          <w:color w:val="1F3B57"/>
          <w:sz w:val="40"/>
        </w:rPr>
      </w:pPr>
    </w:p>
    <w:p w14:paraId="33E243B0" w14:textId="4BB74FC5" w:rsidR="00CE6A04" w:rsidRPr="004321AD" w:rsidRDefault="00F417CD">
      <w:pPr>
        <w:jc w:val="center"/>
      </w:pPr>
      <w:r w:rsidRPr="004321AD">
        <w:rPr>
          <w:b/>
          <w:color w:val="1F3B57"/>
          <w:sz w:val="40"/>
        </w:rPr>
        <w:t>S02 – Bases de Datos Relacionales en MySQL</w:t>
      </w:r>
    </w:p>
    <w:p w14:paraId="0A4B8252" w14:textId="535DC5CF" w:rsidR="00CE6A04" w:rsidRPr="004321AD" w:rsidRDefault="00F417CD">
      <w:pPr>
        <w:jc w:val="center"/>
      </w:pPr>
      <w:r w:rsidRPr="004321AD">
        <w:rPr>
          <w:color w:val="666666"/>
          <w:sz w:val="24"/>
        </w:rPr>
        <w:t xml:space="preserve">Evidencias de </w:t>
      </w:r>
      <w:r w:rsidR="00C612F6" w:rsidRPr="004321AD">
        <w:rPr>
          <w:color w:val="666666"/>
          <w:sz w:val="24"/>
        </w:rPr>
        <w:t>ejecución</w:t>
      </w:r>
      <w:r w:rsidRPr="004321AD">
        <w:rPr>
          <w:color w:val="666666"/>
          <w:sz w:val="24"/>
        </w:rPr>
        <w:t xml:space="preserve"> – IT Academy, Data Analytics</w:t>
      </w:r>
    </w:p>
    <w:p w14:paraId="0DD32CEE" w14:textId="77777777" w:rsidR="00CE6A04" w:rsidRPr="004321AD" w:rsidRDefault="00CE6A0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CE6A04" w:rsidRPr="004321AD" w14:paraId="14633406" w14:textId="77777777">
        <w:trPr>
          <w:jc w:val="center"/>
        </w:trPr>
        <w:tc>
          <w:tcPr>
            <w:tcW w:w="487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796F4F38" w14:textId="77777777" w:rsidR="00CE6A04" w:rsidRPr="004321AD" w:rsidRDefault="00F417CD">
            <w:r w:rsidRPr="004321AD">
              <w:rPr>
                <w:b/>
                <w:sz w:val="21"/>
              </w:rPr>
              <w:t>Nombre</w:t>
            </w:r>
          </w:p>
        </w:tc>
        <w:tc>
          <w:tcPr>
            <w:tcW w:w="487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3E3F105A" w14:textId="6D544220" w:rsidR="00CE6A04" w:rsidRPr="004321AD" w:rsidRDefault="005F57C7">
            <w:r w:rsidRPr="004321AD">
              <w:rPr>
                <w:i/>
                <w:color w:val="666666"/>
                <w:sz w:val="21"/>
              </w:rPr>
              <w:t>Carlos Hisamitsu</w:t>
            </w:r>
          </w:p>
        </w:tc>
      </w:tr>
      <w:tr w:rsidR="009F4288" w:rsidRPr="004321AD" w14:paraId="5AB9D4DD" w14:textId="77777777">
        <w:trPr>
          <w:jc w:val="center"/>
        </w:trPr>
        <w:tc>
          <w:tcPr>
            <w:tcW w:w="487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62183FE2" w14:textId="7E515404" w:rsidR="009F4288" w:rsidRPr="004321AD" w:rsidRDefault="009F4288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P2P</w:t>
            </w:r>
          </w:p>
        </w:tc>
        <w:tc>
          <w:tcPr>
            <w:tcW w:w="487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5757B4A4" w14:textId="654A0F31" w:rsidR="009F4288" w:rsidRPr="004321AD" w:rsidRDefault="000E2A24">
            <w:pPr>
              <w:rPr>
                <w:i/>
                <w:color w:val="666666"/>
                <w:sz w:val="21"/>
              </w:rPr>
            </w:pPr>
            <w:r>
              <w:rPr>
                <w:i/>
                <w:color w:val="666666"/>
                <w:sz w:val="21"/>
              </w:rPr>
              <w:t>Camila</w:t>
            </w:r>
          </w:p>
        </w:tc>
      </w:tr>
      <w:tr w:rsidR="00CE6A04" w:rsidRPr="004321AD" w14:paraId="32CB68C6" w14:textId="77777777">
        <w:trPr>
          <w:jc w:val="center"/>
        </w:trPr>
        <w:tc>
          <w:tcPr>
            <w:tcW w:w="487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3CCF902A" w14:textId="77777777" w:rsidR="00CE6A04" w:rsidRPr="004321AD" w:rsidRDefault="00F417CD">
            <w:r w:rsidRPr="004321AD">
              <w:rPr>
                <w:b/>
                <w:sz w:val="21"/>
              </w:rPr>
              <w:t>Fecha</w:t>
            </w:r>
          </w:p>
        </w:tc>
        <w:tc>
          <w:tcPr>
            <w:tcW w:w="487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01DA67C4" w14:textId="3073D2AC" w:rsidR="00CE6A04" w:rsidRPr="004321AD" w:rsidRDefault="009F4288">
            <w:r>
              <w:rPr>
                <w:i/>
                <w:color w:val="666666"/>
                <w:sz w:val="21"/>
              </w:rPr>
              <w:t>21</w:t>
            </w:r>
            <w:r w:rsidR="005F57C7" w:rsidRPr="004321AD">
              <w:rPr>
                <w:i/>
                <w:color w:val="666666"/>
                <w:sz w:val="21"/>
              </w:rPr>
              <w:t>/09/2026</w:t>
            </w:r>
          </w:p>
        </w:tc>
      </w:tr>
      <w:tr w:rsidR="00CE6A04" w:rsidRPr="004321AD" w14:paraId="7807AFB8" w14:textId="77777777">
        <w:trPr>
          <w:jc w:val="center"/>
        </w:trPr>
        <w:tc>
          <w:tcPr>
            <w:tcW w:w="487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407F51F8" w14:textId="77777777" w:rsidR="00CE6A04" w:rsidRPr="004321AD" w:rsidRDefault="00F417CD">
            <w:r w:rsidRPr="004321AD">
              <w:rPr>
                <w:b/>
                <w:sz w:val="21"/>
              </w:rPr>
              <w:t>Repositorio GitHub</w:t>
            </w:r>
          </w:p>
        </w:tc>
        <w:tc>
          <w:tcPr>
            <w:tcW w:w="487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6F785FFF" w14:textId="572137BB" w:rsidR="00CE6A04" w:rsidRPr="004321AD" w:rsidRDefault="0035112B">
            <w:hyperlink r:id="rId8" w:history="1">
              <w:r w:rsidRPr="001B3AB2">
                <w:rPr>
                  <w:rStyle w:val="Hipervnculo"/>
                </w:rPr>
                <w:t>https://github.com/chisamitsu/ita-dataanalytics/tree/main/02-s02-bases-de-datos-relacionales-mysql</w:t>
              </w:r>
            </w:hyperlink>
          </w:p>
        </w:tc>
      </w:tr>
    </w:tbl>
    <w:p w14:paraId="59ED303C" w14:textId="77777777" w:rsidR="00CE6A04" w:rsidRPr="004321AD" w:rsidRDefault="00F417CD" w:rsidP="005F57C7">
      <w:pPr>
        <w:pStyle w:val="Ttulo1"/>
      </w:pPr>
      <w:r w:rsidRPr="004321AD">
        <w:lastRenderedPageBreak/>
        <w:t>NIVEL 1</w:t>
      </w:r>
    </w:p>
    <w:p w14:paraId="7B605A84" w14:textId="17D0020F" w:rsidR="00CE6A04" w:rsidRPr="004321AD" w:rsidRDefault="00F417CD">
      <w:pPr>
        <w:pStyle w:val="Ttulo2"/>
      </w:pPr>
      <w:r w:rsidRPr="004321AD">
        <w:t xml:space="preserve">Ejercicio 1 – </w:t>
      </w:r>
      <w:r w:rsidR="007B2AFF" w:rsidRPr="004321AD">
        <w:t>Importación</w:t>
      </w:r>
      <w:r w:rsidRPr="004321AD">
        <w:t xml:space="preserve"> de tablas y diagrama entidad-</w:t>
      </w:r>
      <w:r w:rsidR="007B2AFF" w:rsidRPr="004321AD">
        <w:t>relación</w:t>
      </w:r>
    </w:p>
    <w:p w14:paraId="3A7D694C" w14:textId="77777777" w:rsidR="00CE6A04" w:rsidRPr="004321AD" w:rsidRDefault="00F417CD">
      <w:pPr>
        <w:pStyle w:val="Ttulo3"/>
      </w:pPr>
      <w:r w:rsidRPr="004321AD">
        <w:t>Enunciado</w:t>
      </w:r>
    </w:p>
    <w:p w14:paraId="783D5F73" w14:textId="62DB89CA" w:rsidR="00CE6A04" w:rsidRPr="004321AD" w:rsidRDefault="00F417CD">
      <w:r w:rsidRPr="004321AD">
        <w:rPr>
          <w:i/>
          <w:color w:val="666666"/>
          <w:sz w:val="20"/>
        </w:rPr>
        <w:t xml:space="preserve">A partir de los documentos adjuntos (estructura_dades y dades_introduir), importa las dos tablas. Muestra las </w:t>
      </w:r>
      <w:r w:rsidR="007B2AFF" w:rsidRPr="004321AD">
        <w:rPr>
          <w:i/>
          <w:color w:val="666666"/>
          <w:sz w:val="20"/>
        </w:rPr>
        <w:t>características</w:t>
      </w:r>
      <w:r w:rsidRPr="004321AD">
        <w:rPr>
          <w:i/>
          <w:color w:val="666666"/>
          <w:sz w:val="20"/>
        </w:rPr>
        <w:t xml:space="preserve"> principales del esquema creado y explica las diferentes tablas y variables que existen. </w:t>
      </w:r>
      <w:r w:rsidR="007B2AFF" w:rsidRPr="004321AD">
        <w:rPr>
          <w:i/>
          <w:color w:val="666666"/>
          <w:sz w:val="20"/>
        </w:rPr>
        <w:t>Asegúrate</w:t>
      </w:r>
      <w:r w:rsidRPr="004321AD">
        <w:rPr>
          <w:i/>
          <w:color w:val="666666"/>
          <w:sz w:val="20"/>
        </w:rPr>
        <w:t xml:space="preserve"> de incluir un diagrama que ilustre la </w:t>
      </w:r>
      <w:r w:rsidR="007B2AFF" w:rsidRPr="004321AD">
        <w:rPr>
          <w:i/>
          <w:color w:val="666666"/>
          <w:sz w:val="20"/>
        </w:rPr>
        <w:t>relación</w:t>
      </w:r>
      <w:r w:rsidRPr="004321AD">
        <w:rPr>
          <w:i/>
          <w:color w:val="666666"/>
          <w:sz w:val="20"/>
        </w:rPr>
        <w:t xml:space="preserve"> entre las diferentes tablas y variables.</w:t>
      </w:r>
    </w:p>
    <w:p w14:paraId="078234B2" w14:textId="4BC01AA7" w:rsidR="00CE6A04" w:rsidRPr="004321AD" w:rsidRDefault="00F417CD" w:rsidP="005F57C7">
      <w:pPr>
        <w:pStyle w:val="Ttulo3"/>
      </w:pPr>
      <w:r w:rsidRPr="004321AD">
        <w:t xml:space="preserve">Evidencia de </w:t>
      </w:r>
      <w:r w:rsidR="007B2AFF" w:rsidRPr="004321AD">
        <w:t>ejecución</w:t>
      </w:r>
      <w:r w:rsidRPr="004321AD">
        <w:t xml:space="preserve"> (Workbench)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CE6A04" w:rsidRPr="004321AD" w14:paraId="2059209C" w14:textId="77777777" w:rsidTr="007A71AD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292C377B" w14:textId="47230CC5" w:rsidR="00340A8B" w:rsidRPr="004321AD" w:rsidRDefault="005F57C7" w:rsidP="00C7444A">
            <w:pPr>
              <w:spacing w:after="0" w:line="240" w:lineRule="auto"/>
            </w:pPr>
            <w:r w:rsidRPr="004321AD">
              <w:rPr>
                <w:noProof/>
              </w:rPr>
              <w:drawing>
                <wp:inline distT="0" distB="0" distL="0" distR="0" wp14:anchorId="40DCEFC5" wp14:editId="5963077C">
                  <wp:extent cx="5317200" cy="5288400"/>
                  <wp:effectExtent l="0" t="0" r="0" b="7620"/>
                  <wp:docPr id="8064641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46417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7200" cy="528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16C7" w:rsidRPr="004321AD" w14:paraId="36624E8A" w14:textId="77777777" w:rsidTr="007A71AD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6894FAB1" w14:textId="2FD7D11A" w:rsidR="001616C7" w:rsidRPr="004321AD" w:rsidRDefault="001616C7" w:rsidP="00C7444A">
            <w:pPr>
              <w:spacing w:after="0" w:line="240" w:lineRule="auto"/>
            </w:pPr>
            <w:r w:rsidRPr="004321AD">
              <w:rPr>
                <w:noProof/>
              </w:rPr>
              <w:lastRenderedPageBreak/>
              <w:drawing>
                <wp:inline distT="0" distB="0" distL="0" distR="0" wp14:anchorId="057DAAB7" wp14:editId="410AE0E8">
                  <wp:extent cx="6188710" cy="2855595"/>
                  <wp:effectExtent l="0" t="0" r="2540" b="1905"/>
                  <wp:docPr id="16562316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23162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85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91BE09" w14:textId="6B8EF829" w:rsidR="00CE6A04" w:rsidRPr="004321AD" w:rsidRDefault="00F417CD">
      <w:pPr>
        <w:pStyle w:val="Ttulo3"/>
      </w:pPr>
      <w:r w:rsidRPr="004321AD">
        <w:t>Diagrama entidad-</w:t>
      </w:r>
      <w:r w:rsidR="007B2AFF" w:rsidRPr="004321AD">
        <w:t>relación</w:t>
      </w:r>
    </w:p>
    <w:p w14:paraId="23343EBB" w14:textId="58C09BF4" w:rsidR="00CE6A04" w:rsidRPr="004321AD" w:rsidRDefault="00F417CD" w:rsidP="001616C7">
      <w:r w:rsidRPr="004321AD">
        <w:t>Diagrama exportado desde Workbench (Database &gt; Reverse Engineer)</w:t>
      </w:r>
      <w:r w:rsidR="001616C7" w:rsidRPr="004321AD">
        <w:t>: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CE6A04" w:rsidRPr="004321AD" w14:paraId="7E8415A8" w14:textId="77777777" w:rsidTr="007A71AD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26574F25" w14:textId="0E6E0912" w:rsidR="00CE6A04" w:rsidRPr="004321AD" w:rsidRDefault="005F57C7" w:rsidP="005F57C7">
            <w:pPr>
              <w:spacing w:after="0" w:line="240" w:lineRule="auto"/>
              <w:jc w:val="center"/>
            </w:pPr>
            <w:r w:rsidRPr="004321AD">
              <w:rPr>
                <w:noProof/>
              </w:rPr>
              <w:drawing>
                <wp:inline distT="0" distB="0" distL="0" distR="0" wp14:anchorId="2E5E9D3B" wp14:editId="7EC2A1EB">
                  <wp:extent cx="4580017" cy="3063505"/>
                  <wp:effectExtent l="0" t="0" r="0" b="3810"/>
                  <wp:docPr id="155668090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68090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0017" cy="306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3FB85B" w14:textId="071DC177" w:rsidR="00CE6A04" w:rsidRPr="004321AD" w:rsidRDefault="00F444DE" w:rsidP="00F444DE">
      <w:pPr>
        <w:spacing w:line="240" w:lineRule="auto"/>
      </w:pPr>
      <w:r w:rsidRPr="004321AD">
        <w:t>Hay dos tablas en esa base de datos:</w:t>
      </w:r>
    </w:p>
    <w:p w14:paraId="40AB9269" w14:textId="6EB0F23C" w:rsidR="00F444DE" w:rsidRPr="004321AD" w:rsidRDefault="00F444DE" w:rsidP="00F444DE">
      <w:pPr>
        <w:pStyle w:val="Prrafodelista"/>
        <w:numPr>
          <w:ilvl w:val="0"/>
          <w:numId w:val="11"/>
        </w:numPr>
        <w:spacing w:line="240" w:lineRule="auto"/>
      </w:pPr>
      <w:r w:rsidRPr="004321AD">
        <w:t>company</w:t>
      </w:r>
      <w:r w:rsidR="00BB2976" w:rsidRPr="004321AD">
        <w:t xml:space="preserve"> (dimensiones)</w:t>
      </w:r>
      <w:r w:rsidRPr="004321AD">
        <w:br/>
        <w:t>Cada fila tiene los datos de una compañía como nombre, contacto (phone, email) y país y sitio web.</w:t>
      </w:r>
      <w:r w:rsidRPr="004321AD">
        <w:br/>
        <w:t xml:space="preserve">Hay una </w:t>
      </w:r>
      <w:r w:rsidR="00FF5499" w:rsidRPr="004321AD">
        <w:rPr>
          <w:b/>
          <w:bCs/>
        </w:rPr>
        <w:t>c</w:t>
      </w:r>
      <w:r w:rsidRPr="004321AD">
        <w:rPr>
          <w:b/>
          <w:bCs/>
        </w:rPr>
        <w:t>lave primaria</w:t>
      </w:r>
      <w:r w:rsidRPr="004321AD">
        <w:t xml:space="preserve"> en el “id” de la compañía.</w:t>
      </w:r>
    </w:p>
    <w:p w14:paraId="5CE1A200" w14:textId="04892B34" w:rsidR="00F444DE" w:rsidRPr="004321AD" w:rsidRDefault="00F444DE" w:rsidP="00F444DE">
      <w:pPr>
        <w:pStyle w:val="Prrafodelista"/>
        <w:numPr>
          <w:ilvl w:val="0"/>
          <w:numId w:val="11"/>
        </w:numPr>
        <w:spacing w:line="240" w:lineRule="auto"/>
      </w:pPr>
      <w:r w:rsidRPr="004321AD">
        <w:t>transaction</w:t>
      </w:r>
      <w:r w:rsidR="00BB2976" w:rsidRPr="004321AD">
        <w:t xml:space="preserve"> (hechos)</w:t>
      </w:r>
      <w:r w:rsidRPr="004321AD">
        <w:br/>
      </w:r>
      <w:r w:rsidR="00BB2976" w:rsidRPr="004321AD">
        <w:t xml:space="preserve">Cada fila tiene información de las transacciones realizadas (o rechazadas). Datos de tarjeta de crédito, localidad, fecha y hora, valor, el usuario que lo ha hecho y a que compañía </w:t>
      </w:r>
      <w:r w:rsidR="00FF5499" w:rsidRPr="004321AD">
        <w:t>está</w:t>
      </w:r>
      <w:r w:rsidR="00BB2976" w:rsidRPr="004321AD">
        <w:t xml:space="preserve"> relacionada.</w:t>
      </w:r>
      <w:r w:rsidR="00BB2976" w:rsidRPr="004321AD">
        <w:br/>
        <w:t xml:space="preserve">Hay una </w:t>
      </w:r>
      <w:r w:rsidR="00FF5499" w:rsidRPr="004321AD">
        <w:rPr>
          <w:b/>
          <w:bCs/>
        </w:rPr>
        <w:t>c</w:t>
      </w:r>
      <w:r w:rsidR="00BB2976" w:rsidRPr="004321AD">
        <w:rPr>
          <w:b/>
          <w:bCs/>
        </w:rPr>
        <w:t>lave primaria</w:t>
      </w:r>
      <w:r w:rsidR="00BB2976" w:rsidRPr="004321AD">
        <w:t xml:space="preserve"> “id” y una </w:t>
      </w:r>
      <w:r w:rsidR="00BB2976" w:rsidRPr="004321AD">
        <w:rPr>
          <w:b/>
          <w:bCs/>
        </w:rPr>
        <w:t xml:space="preserve">llave </w:t>
      </w:r>
      <w:r w:rsidR="00FF5499" w:rsidRPr="004321AD">
        <w:rPr>
          <w:b/>
          <w:bCs/>
        </w:rPr>
        <w:t xml:space="preserve">foránea </w:t>
      </w:r>
      <w:r w:rsidR="00BB2976" w:rsidRPr="004321AD">
        <w:t>“company_id” que hace la relación con la tabla company.</w:t>
      </w:r>
    </w:p>
    <w:p w14:paraId="65BC7A36" w14:textId="77777777" w:rsidR="00CE6A04" w:rsidRPr="004321AD" w:rsidRDefault="00F417CD">
      <w:pPr>
        <w:pStyle w:val="Ttulo2"/>
      </w:pPr>
      <w:r w:rsidRPr="004321AD">
        <w:t>Ejercicio 2 – Consultas con JOIN</w:t>
      </w:r>
    </w:p>
    <w:p w14:paraId="0AA9591E" w14:textId="77777777" w:rsidR="00CE6A04" w:rsidRPr="004321AD" w:rsidRDefault="00F417CD">
      <w:pPr>
        <w:pStyle w:val="Ttulo3"/>
      </w:pPr>
      <w:r w:rsidRPr="004321AD">
        <w:t>Enunciado</w:t>
      </w:r>
    </w:p>
    <w:p w14:paraId="1DCC82CE" w14:textId="22574B4F" w:rsidR="00CE6A04" w:rsidRPr="004321AD" w:rsidRDefault="00F417CD">
      <w:r w:rsidRPr="004321AD">
        <w:rPr>
          <w:i/>
          <w:color w:val="666666"/>
          <w:sz w:val="20"/>
        </w:rPr>
        <w:t>Utilizando JOIN realizar</w:t>
      </w:r>
      <w:r w:rsidR="009E0419">
        <w:rPr>
          <w:i/>
          <w:color w:val="666666"/>
          <w:sz w:val="20"/>
        </w:rPr>
        <w:t>á</w:t>
      </w:r>
      <w:r w:rsidRPr="004321AD">
        <w:rPr>
          <w:i/>
          <w:color w:val="666666"/>
          <w:sz w:val="20"/>
        </w:rPr>
        <w:t xml:space="preserve">s las siguientes consultas: listado de los </w:t>
      </w:r>
      <w:r w:rsidR="007B2AFF" w:rsidRPr="004321AD">
        <w:rPr>
          <w:i/>
          <w:color w:val="666666"/>
          <w:sz w:val="20"/>
        </w:rPr>
        <w:t>países</w:t>
      </w:r>
      <w:r w:rsidRPr="004321AD">
        <w:rPr>
          <w:i/>
          <w:color w:val="666666"/>
          <w:sz w:val="20"/>
        </w:rPr>
        <w:t xml:space="preserve"> que </w:t>
      </w:r>
      <w:r w:rsidR="007B2AFF" w:rsidRPr="004321AD">
        <w:rPr>
          <w:i/>
          <w:color w:val="666666"/>
          <w:sz w:val="20"/>
        </w:rPr>
        <w:t>están</w:t>
      </w:r>
      <w:r w:rsidRPr="004321AD">
        <w:rPr>
          <w:i/>
          <w:color w:val="666666"/>
          <w:sz w:val="20"/>
        </w:rPr>
        <w:t xml:space="preserve"> generando ventas; desde cu</w:t>
      </w:r>
      <w:r w:rsidR="009E0419">
        <w:rPr>
          <w:i/>
          <w:color w:val="666666"/>
          <w:sz w:val="20"/>
        </w:rPr>
        <w:t>á</w:t>
      </w:r>
      <w:r w:rsidRPr="004321AD">
        <w:rPr>
          <w:i/>
          <w:color w:val="666666"/>
          <w:sz w:val="20"/>
        </w:rPr>
        <w:t xml:space="preserve">ntos </w:t>
      </w:r>
      <w:r w:rsidR="007B2AFF" w:rsidRPr="004321AD">
        <w:rPr>
          <w:i/>
          <w:color w:val="666666"/>
          <w:sz w:val="20"/>
        </w:rPr>
        <w:t>países</w:t>
      </w:r>
      <w:r w:rsidRPr="004321AD">
        <w:rPr>
          <w:i/>
          <w:color w:val="666666"/>
          <w:sz w:val="20"/>
        </w:rPr>
        <w:t xml:space="preserve"> se generan las ventas; identifica la </w:t>
      </w:r>
      <w:r w:rsidR="007B2AFF" w:rsidRPr="004321AD">
        <w:rPr>
          <w:i/>
          <w:color w:val="666666"/>
          <w:sz w:val="20"/>
        </w:rPr>
        <w:t>compañía</w:t>
      </w:r>
      <w:r w:rsidRPr="004321AD">
        <w:rPr>
          <w:i/>
          <w:color w:val="666666"/>
          <w:sz w:val="20"/>
        </w:rPr>
        <w:t xml:space="preserve"> con la media </w:t>
      </w:r>
      <w:r w:rsidR="007B2AFF" w:rsidRPr="004321AD">
        <w:rPr>
          <w:i/>
          <w:color w:val="666666"/>
          <w:sz w:val="20"/>
        </w:rPr>
        <w:t>más</w:t>
      </w:r>
      <w:r w:rsidRPr="004321AD">
        <w:rPr>
          <w:i/>
          <w:color w:val="666666"/>
          <w:sz w:val="20"/>
        </w:rPr>
        <w:t xml:space="preserve"> grande de ventas.</w:t>
      </w:r>
    </w:p>
    <w:p w14:paraId="55357BEB" w14:textId="29D52287" w:rsidR="00CE6A04" w:rsidRPr="004321AD" w:rsidRDefault="00F417CD" w:rsidP="00340A8B">
      <w:pPr>
        <w:pStyle w:val="Ttulo3"/>
      </w:pPr>
      <w:r w:rsidRPr="004321AD">
        <w:lastRenderedPageBreak/>
        <w:t xml:space="preserve">Evidencia de </w:t>
      </w:r>
      <w:r w:rsidR="00C612F6" w:rsidRPr="004321AD">
        <w:t>ejecución</w:t>
      </w:r>
      <w:r w:rsidRPr="004321AD">
        <w:t xml:space="preserve"> (Workbench)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CE6A04" w:rsidRPr="004321AD" w14:paraId="46732290" w14:textId="77777777" w:rsidTr="00340A8B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7FDFC41A" w14:textId="0164FD82" w:rsidR="00DD305A" w:rsidRPr="004321AD" w:rsidRDefault="00247EBF" w:rsidP="00C7444A">
            <w:pPr>
              <w:spacing w:after="0" w:line="240" w:lineRule="auto"/>
            </w:pPr>
            <w:r w:rsidRPr="00247EBF">
              <w:drawing>
                <wp:inline distT="0" distB="0" distL="0" distR="0" wp14:anchorId="1C030124" wp14:editId="1A5E1622">
                  <wp:extent cx="5194800" cy="3474000"/>
                  <wp:effectExtent l="0" t="0" r="6350" b="0"/>
                  <wp:docPr id="21122458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24584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4800" cy="347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0A8B" w:rsidRPr="004321AD" w14:paraId="3C3A089F" w14:textId="77777777" w:rsidTr="00340A8B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18958C74" w14:textId="2B072869" w:rsidR="00340A8B" w:rsidRPr="004321AD" w:rsidRDefault="00247EBF" w:rsidP="00C7444A">
            <w:pPr>
              <w:spacing w:after="0" w:line="240" w:lineRule="auto"/>
            </w:pPr>
            <w:r w:rsidRPr="00247EBF">
              <w:drawing>
                <wp:inline distT="0" distB="0" distL="0" distR="0" wp14:anchorId="4CA60F86" wp14:editId="50534ED6">
                  <wp:extent cx="5191200" cy="3002400"/>
                  <wp:effectExtent l="0" t="0" r="0" b="7620"/>
                  <wp:docPr id="5481026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10261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200" cy="30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0A8B" w:rsidRPr="004321AD" w14:paraId="1FF41715" w14:textId="77777777" w:rsidTr="00340A8B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084025BA" w14:textId="6E244E62" w:rsidR="00DD305A" w:rsidRPr="004321AD" w:rsidRDefault="00526C9D" w:rsidP="00C7444A">
            <w:pPr>
              <w:spacing w:after="0" w:line="240" w:lineRule="auto"/>
            </w:pPr>
            <w:r w:rsidRPr="00526C9D">
              <w:lastRenderedPageBreak/>
              <w:drawing>
                <wp:inline distT="0" distB="0" distL="0" distR="0" wp14:anchorId="479237CD" wp14:editId="01DFF879">
                  <wp:extent cx="5191200" cy="3700800"/>
                  <wp:effectExtent l="0" t="0" r="9525" b="0"/>
                  <wp:docPr id="18780840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08403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200" cy="37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5F6449" w14:textId="77777777" w:rsidR="00CE6A04" w:rsidRPr="004321AD" w:rsidRDefault="00F417CD">
      <w:pPr>
        <w:pStyle w:val="Ttulo2"/>
      </w:pPr>
      <w:r w:rsidRPr="004321AD">
        <w:t>Ejercicio 3 – Subconsultas (sin JOIN)</w:t>
      </w:r>
    </w:p>
    <w:p w14:paraId="749741A6" w14:textId="77777777" w:rsidR="00CE6A04" w:rsidRPr="004321AD" w:rsidRDefault="00F417CD">
      <w:pPr>
        <w:pStyle w:val="Ttulo3"/>
      </w:pPr>
      <w:r w:rsidRPr="004321AD">
        <w:t>Enunciado</w:t>
      </w:r>
    </w:p>
    <w:p w14:paraId="69BE642E" w14:textId="7AB517B7" w:rsidR="00CE6A04" w:rsidRPr="004321AD" w:rsidRDefault="00F417CD">
      <w:r w:rsidRPr="004321AD">
        <w:rPr>
          <w:i/>
          <w:color w:val="666666"/>
          <w:sz w:val="20"/>
        </w:rPr>
        <w:t xml:space="preserve">Utilizando </w:t>
      </w:r>
      <w:r w:rsidR="007B2AFF" w:rsidRPr="004321AD">
        <w:rPr>
          <w:i/>
          <w:color w:val="666666"/>
          <w:sz w:val="20"/>
        </w:rPr>
        <w:t>únicamente</w:t>
      </w:r>
      <w:r w:rsidRPr="004321AD">
        <w:rPr>
          <w:i/>
          <w:color w:val="666666"/>
          <w:sz w:val="20"/>
        </w:rPr>
        <w:t xml:space="preserve"> subconsultas (sin utilizar JOIN): muestra todas las transacciones realizadas por empresas de Alemania; lista las empresas que han realizado transacciones por un amount superior a la media de todas las transacciones; eliminar</w:t>
      </w:r>
      <w:r w:rsidR="009E0419">
        <w:rPr>
          <w:i/>
          <w:color w:val="666666"/>
          <w:sz w:val="20"/>
        </w:rPr>
        <w:t>á</w:t>
      </w:r>
      <w:r w:rsidRPr="004321AD">
        <w:rPr>
          <w:i/>
          <w:color w:val="666666"/>
          <w:sz w:val="20"/>
        </w:rPr>
        <w:t>n del sistema las empresas que no tienen transacciones registradas, entrega el listado de estas empresas.</w:t>
      </w:r>
    </w:p>
    <w:p w14:paraId="141722C6" w14:textId="5CE315FD" w:rsidR="00CE6A04" w:rsidRPr="004321AD" w:rsidRDefault="00F417CD" w:rsidP="007B2AFF">
      <w:pPr>
        <w:pStyle w:val="Ttulo3"/>
      </w:pPr>
      <w:r w:rsidRPr="004321AD">
        <w:t xml:space="preserve">Evidencia de </w:t>
      </w:r>
      <w:r w:rsidR="007B2AFF" w:rsidRPr="004321AD">
        <w:t>ejecución</w:t>
      </w:r>
      <w:r w:rsidRPr="004321AD">
        <w:t xml:space="preserve"> (Workbench)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CE6A04" w:rsidRPr="004321AD" w14:paraId="7D88094F" w14:textId="77777777" w:rsidTr="007A71AD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569DC47E" w14:textId="0B9B5F01" w:rsidR="00CE6A04" w:rsidRPr="004321AD" w:rsidRDefault="007A71AD" w:rsidP="00C7444A">
            <w:pPr>
              <w:spacing w:after="0" w:line="240" w:lineRule="auto"/>
            </w:pPr>
            <w:r w:rsidRPr="004321AD">
              <w:rPr>
                <w:noProof/>
              </w:rPr>
              <w:drawing>
                <wp:inline distT="0" distB="0" distL="0" distR="0" wp14:anchorId="62986AA0" wp14:editId="76054890">
                  <wp:extent cx="5950800" cy="3182400"/>
                  <wp:effectExtent l="0" t="0" r="0" b="0"/>
                  <wp:docPr id="165784869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84869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0800" cy="318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71AD" w:rsidRPr="004321AD" w14:paraId="4AB0C541" w14:textId="77777777" w:rsidTr="007A71AD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4582EC51" w14:textId="4E2FFA14" w:rsidR="007A71AD" w:rsidRPr="004321AD" w:rsidRDefault="007A71AD" w:rsidP="00C7444A">
            <w:pPr>
              <w:spacing w:after="0" w:line="240" w:lineRule="auto"/>
            </w:pPr>
            <w:r w:rsidRPr="004321AD">
              <w:rPr>
                <w:noProof/>
              </w:rPr>
              <w:lastRenderedPageBreak/>
              <w:drawing>
                <wp:inline distT="0" distB="0" distL="0" distR="0" wp14:anchorId="2199C1A9" wp14:editId="03BE552B">
                  <wp:extent cx="5594400" cy="3092400"/>
                  <wp:effectExtent l="0" t="0" r="6350" b="0"/>
                  <wp:docPr id="7955564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55642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4400" cy="309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32A2" w:rsidRPr="004321AD" w14:paraId="4939F2F9" w14:textId="77777777" w:rsidTr="007A71AD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39F00D45" w14:textId="0B22EE3E" w:rsidR="00DD305A" w:rsidRPr="004321AD" w:rsidRDefault="007432A2" w:rsidP="00C7444A">
            <w:pPr>
              <w:spacing w:after="0" w:line="240" w:lineRule="auto"/>
            </w:pPr>
            <w:r w:rsidRPr="004321AD">
              <w:rPr>
                <w:noProof/>
              </w:rPr>
              <w:drawing>
                <wp:inline distT="0" distB="0" distL="0" distR="0" wp14:anchorId="0DB6EEA1" wp14:editId="558E5FA2">
                  <wp:extent cx="5400000" cy="2952000"/>
                  <wp:effectExtent l="0" t="0" r="0" b="1270"/>
                  <wp:docPr id="6880803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08036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29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F178B7" w14:textId="6510F8EF" w:rsidR="00CE6A04" w:rsidRPr="004321AD" w:rsidRDefault="0092574E">
      <w:pPr>
        <w:pStyle w:val="Ttulo3"/>
      </w:pPr>
      <w:r w:rsidRPr="004321AD">
        <w:t>Comentarios sobre los resultados</w:t>
      </w:r>
    </w:p>
    <w:p w14:paraId="70357B6F" w14:textId="08A65F23" w:rsidR="00444338" w:rsidRPr="004321AD" w:rsidRDefault="0092574E" w:rsidP="0092574E">
      <w:pPr>
        <w:pStyle w:val="Prrafodelista"/>
        <w:numPr>
          <w:ilvl w:val="0"/>
          <w:numId w:val="12"/>
        </w:numPr>
      </w:pPr>
      <w:r w:rsidRPr="004321AD">
        <w:t xml:space="preserve">Hay un total de 100 compañías, y el resultado de la segunda consulta tiene todas las compañías debido a que cada compañía tiene por lo menos una </w:t>
      </w:r>
      <w:r w:rsidR="00FF5499" w:rsidRPr="004321AD">
        <w:t>transacción</w:t>
      </w:r>
      <w:r w:rsidRPr="004321AD">
        <w:t xml:space="preserve"> de valor </w:t>
      </w:r>
      <w:r w:rsidR="00FF5499" w:rsidRPr="004321AD">
        <w:t>más</w:t>
      </w:r>
      <w:r w:rsidRPr="004321AD">
        <w:t xml:space="preserve"> alto que la media d</w:t>
      </w:r>
      <w:r w:rsidR="00FF5499" w:rsidRPr="004321AD">
        <w:t>e</w:t>
      </w:r>
      <w:r w:rsidRPr="004321AD">
        <w:t xml:space="preserve"> todas las transacciones.</w:t>
      </w:r>
    </w:p>
    <w:p w14:paraId="74EC8645" w14:textId="17E46606" w:rsidR="0092574E" w:rsidRPr="004321AD" w:rsidRDefault="0092574E" w:rsidP="0092574E">
      <w:pPr>
        <w:pStyle w:val="Prrafodelista"/>
        <w:numPr>
          <w:ilvl w:val="0"/>
          <w:numId w:val="12"/>
        </w:numPr>
      </w:pPr>
      <w:r w:rsidRPr="004321AD">
        <w:t>No hay compañía sin transacciones en esa base de datos. Por eso la tercera consulta no retorn</w:t>
      </w:r>
      <w:r w:rsidR="00FF5499" w:rsidRPr="004321AD">
        <w:t>ó</w:t>
      </w:r>
      <w:r w:rsidRPr="004321AD">
        <w:t xml:space="preserve"> resultado alguno.</w:t>
      </w:r>
    </w:p>
    <w:p w14:paraId="26320A77" w14:textId="5F36DD27" w:rsidR="00CE6A04" w:rsidRPr="004321AD" w:rsidRDefault="00F417CD">
      <w:pPr>
        <w:pStyle w:val="Ttulo2"/>
      </w:pPr>
      <w:r w:rsidRPr="004321AD">
        <w:t xml:space="preserve">Ejercicio 4 – </w:t>
      </w:r>
      <w:r w:rsidR="004321AD" w:rsidRPr="004321AD">
        <w:t>Creación</w:t>
      </w:r>
      <w:r w:rsidRPr="004321AD">
        <w:t xml:space="preserve"> de la tabla credit_card</w:t>
      </w:r>
    </w:p>
    <w:p w14:paraId="68C84AEC" w14:textId="77777777" w:rsidR="00CE6A04" w:rsidRPr="004321AD" w:rsidRDefault="00F417CD">
      <w:pPr>
        <w:pStyle w:val="Ttulo3"/>
      </w:pPr>
      <w:r w:rsidRPr="004321AD">
        <w:t>Enunciado</w:t>
      </w:r>
    </w:p>
    <w:p w14:paraId="66EF3BD0" w14:textId="564462A6" w:rsidR="00CE6A04" w:rsidRPr="004321AD" w:rsidRDefault="004321AD">
      <w:r w:rsidRPr="004321AD">
        <w:rPr>
          <w:i/>
          <w:color w:val="666666"/>
          <w:sz w:val="20"/>
        </w:rPr>
        <w:t>Diseña y crea una tabla llamada "credit_card" que almacene detalles cruciales sobre las tarjetas de crédito. Debe identificar de manera única cada tarjeta y relacionarse adecuadamente con "transaction" y "company". Tras crearla, ingresa la información del documento "dades_introduir_credit". Muestra el diagrama y una breve descripción.</w:t>
      </w:r>
    </w:p>
    <w:p w14:paraId="02D692FA" w14:textId="00AD3756" w:rsidR="00CE6A04" w:rsidRPr="004321AD" w:rsidRDefault="00F417CD">
      <w:pPr>
        <w:pStyle w:val="Ttulo3"/>
      </w:pPr>
      <w:r w:rsidRPr="004321AD">
        <w:lastRenderedPageBreak/>
        <w:t xml:space="preserve">Evidencia de </w:t>
      </w:r>
      <w:r w:rsidR="004321AD" w:rsidRPr="004321AD">
        <w:t>ejecución</w:t>
      </w:r>
      <w:r w:rsidRPr="004321AD">
        <w:t xml:space="preserve"> (Workbench)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CE6A04" w:rsidRPr="004321AD" w14:paraId="75D2E357" w14:textId="77777777" w:rsidTr="006B75B6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0037C024" w14:textId="4DAAAF26" w:rsidR="00DD305A" w:rsidRPr="004321AD" w:rsidRDefault="004E1A4E" w:rsidP="00C7444A">
            <w:pPr>
              <w:spacing w:after="0" w:line="240" w:lineRule="auto"/>
            </w:pPr>
            <w:r w:rsidRPr="004E1A4E">
              <w:rPr>
                <w:noProof/>
              </w:rPr>
              <w:drawing>
                <wp:inline distT="0" distB="0" distL="0" distR="0" wp14:anchorId="720E968E" wp14:editId="1D379D89">
                  <wp:extent cx="5274000" cy="3578400"/>
                  <wp:effectExtent l="0" t="0" r="3175" b="3175"/>
                  <wp:docPr id="95994372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94372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000" cy="357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1A4E" w:rsidRPr="004321AD" w14:paraId="46FAEAD3" w14:textId="77777777" w:rsidTr="006B75B6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2B7873B0" w14:textId="415FD6B3" w:rsidR="004E1A4E" w:rsidRPr="004E1A4E" w:rsidRDefault="004E1A4E" w:rsidP="00C7444A">
            <w:pPr>
              <w:spacing w:after="0" w:line="240" w:lineRule="auto"/>
            </w:pPr>
            <w:r w:rsidRPr="004E1A4E">
              <w:rPr>
                <w:noProof/>
              </w:rPr>
              <w:drawing>
                <wp:inline distT="0" distB="0" distL="0" distR="0" wp14:anchorId="14BC6267" wp14:editId="79A35B05">
                  <wp:extent cx="5274000" cy="5234400"/>
                  <wp:effectExtent l="0" t="0" r="3175" b="4445"/>
                  <wp:docPr id="14437524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75242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000" cy="523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11F9" w:rsidRPr="004321AD" w14:paraId="5232918F" w14:textId="77777777" w:rsidTr="006B75B6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7E31A923" w14:textId="060D8201" w:rsidR="006D11F9" w:rsidRPr="004E1A4E" w:rsidRDefault="006D11F9" w:rsidP="00C7444A">
            <w:pPr>
              <w:spacing w:after="0" w:line="240" w:lineRule="auto"/>
            </w:pPr>
            <w:r w:rsidRPr="006D11F9">
              <w:rPr>
                <w:noProof/>
              </w:rPr>
              <w:lastRenderedPageBreak/>
              <w:drawing>
                <wp:inline distT="0" distB="0" distL="0" distR="0" wp14:anchorId="4F411B42" wp14:editId="0FBF83FA">
                  <wp:extent cx="6188710" cy="1917065"/>
                  <wp:effectExtent l="0" t="0" r="2540" b="6985"/>
                  <wp:docPr id="15318500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85007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917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11F9" w:rsidRPr="004321AD" w14:paraId="22044BC2" w14:textId="77777777" w:rsidTr="006B75B6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6EAA9ADF" w14:textId="0C74E926" w:rsidR="006D11F9" w:rsidRPr="004E1A4E" w:rsidRDefault="006D11F9" w:rsidP="00C7444A">
            <w:pPr>
              <w:spacing w:after="0" w:line="240" w:lineRule="auto"/>
            </w:pPr>
            <w:r w:rsidRPr="006D11F9">
              <w:rPr>
                <w:noProof/>
              </w:rPr>
              <w:drawing>
                <wp:inline distT="0" distB="0" distL="0" distR="0" wp14:anchorId="7C20FEF7" wp14:editId="388C51FE">
                  <wp:extent cx="2916000" cy="1350000"/>
                  <wp:effectExtent l="0" t="0" r="0" b="3175"/>
                  <wp:docPr id="2326439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64391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1A4E" w:rsidRPr="004321AD" w14:paraId="06F00B04" w14:textId="77777777" w:rsidTr="006B75B6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1C8DCCA1" w14:textId="10EF4731" w:rsidR="004E1A4E" w:rsidRPr="004E1A4E" w:rsidRDefault="006D11F9" w:rsidP="00C7444A">
            <w:pPr>
              <w:spacing w:after="0" w:line="240" w:lineRule="auto"/>
            </w:pPr>
            <w:r w:rsidRPr="006D11F9">
              <w:rPr>
                <w:noProof/>
              </w:rPr>
              <w:drawing>
                <wp:inline distT="0" distB="0" distL="0" distR="0" wp14:anchorId="468ACEDC" wp14:editId="55C74271">
                  <wp:extent cx="6105600" cy="1746000"/>
                  <wp:effectExtent l="0" t="0" r="0" b="6985"/>
                  <wp:docPr id="29199761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99761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5600" cy="174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687EA3" w14:textId="77777777" w:rsidR="00CE6A04" w:rsidRPr="004321AD" w:rsidRDefault="00CE6A04"/>
    <w:p w14:paraId="61CF0902" w14:textId="48CE31A6" w:rsidR="00CE6A04" w:rsidRPr="004321AD" w:rsidRDefault="00F417CD">
      <w:pPr>
        <w:pStyle w:val="Ttulo3"/>
      </w:pPr>
      <w:r w:rsidRPr="004321AD">
        <w:t>Diagrama entidad-</w:t>
      </w:r>
      <w:r w:rsidR="004321AD" w:rsidRPr="004321AD">
        <w:t>relación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CE6A04" w:rsidRPr="004321AD" w14:paraId="39DC81ED" w14:textId="77777777" w:rsidTr="00CC0292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3EA0CCC5" w14:textId="45CA528A" w:rsidR="00CE6A04" w:rsidRPr="004321AD" w:rsidRDefault="006D11F9" w:rsidP="006D11F9">
            <w:pPr>
              <w:spacing w:after="0" w:line="240" w:lineRule="auto"/>
              <w:jc w:val="center"/>
            </w:pPr>
            <w:r w:rsidRPr="006D11F9">
              <w:rPr>
                <w:noProof/>
              </w:rPr>
              <w:drawing>
                <wp:inline distT="0" distB="0" distL="0" distR="0" wp14:anchorId="7DCD5A83" wp14:editId="789EA999">
                  <wp:extent cx="2970000" cy="3056400"/>
                  <wp:effectExtent l="0" t="0" r="1905" b="0"/>
                  <wp:docPr id="4239903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99034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000" cy="305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712B33" w14:textId="77777777" w:rsidR="00CE6A04" w:rsidRPr="004321AD" w:rsidRDefault="00CE6A04"/>
    <w:p w14:paraId="518ED285" w14:textId="77777777" w:rsidR="006D11F9" w:rsidRPr="004321AD" w:rsidRDefault="006D11F9" w:rsidP="006D11F9">
      <w:pPr>
        <w:pStyle w:val="Ttulo3"/>
      </w:pPr>
      <w:r w:rsidRPr="004321AD">
        <w:lastRenderedPageBreak/>
        <w:t>Comentarios sobre los resultados</w:t>
      </w:r>
    </w:p>
    <w:p w14:paraId="7C9BC1A6" w14:textId="77777777" w:rsidR="002273A7" w:rsidRDefault="00863E80" w:rsidP="006D11F9">
      <w:r w:rsidRPr="00863E80">
        <w:t xml:space="preserve">Los datos de expiring_date en el archivo SQL estaban en un formato mm/dd/yy que no es compatible con el tipo Date de MySQL. </w:t>
      </w:r>
      <w:r w:rsidR="002273A7" w:rsidRPr="002273A7">
        <w:t>Por eso he creado la tabla con este campo como VARCHAR y, tras importar los datos, los he convertido.</w:t>
      </w:r>
    </w:p>
    <w:p w14:paraId="69F5B574" w14:textId="4E17B971" w:rsidR="002273A7" w:rsidRDefault="002273A7" w:rsidP="006D11F9">
      <w:r w:rsidRPr="002273A7">
        <w:t>La nueva tabla está relacionada con transaction y, a través de esta, con company. No hay relación directa con company: en la tabla transaction se observa que la misma tarjeta de crédito es usada por distintas compañías.</w:t>
      </w:r>
    </w:p>
    <w:p w14:paraId="3C8B514C" w14:textId="5BE0F9CF" w:rsidR="00CE6A04" w:rsidRPr="004321AD" w:rsidRDefault="00F417CD">
      <w:pPr>
        <w:pStyle w:val="Ttulo2"/>
      </w:pPr>
      <w:r w:rsidRPr="004321AD">
        <w:t xml:space="preserve">Ejercicio 5 – </w:t>
      </w:r>
      <w:r w:rsidR="004321AD" w:rsidRPr="004321AD">
        <w:t>Corrección</w:t>
      </w:r>
      <w:r w:rsidRPr="004321AD">
        <w:t xml:space="preserve"> del </w:t>
      </w:r>
      <w:r w:rsidR="00C612F6" w:rsidRPr="004321AD">
        <w:t>número</w:t>
      </w:r>
      <w:r w:rsidRPr="004321AD">
        <w:t xml:space="preserve"> de cuenta (CcU-2938)</w:t>
      </w:r>
    </w:p>
    <w:p w14:paraId="47BAA295" w14:textId="77777777" w:rsidR="00CE6A04" w:rsidRPr="004321AD" w:rsidRDefault="00F417CD">
      <w:pPr>
        <w:pStyle w:val="Ttulo3"/>
      </w:pPr>
      <w:r w:rsidRPr="004321AD">
        <w:t>Enunciado</w:t>
      </w:r>
    </w:p>
    <w:p w14:paraId="5DFBFD07" w14:textId="39F30972" w:rsidR="00CE6A04" w:rsidRPr="004321AD" w:rsidRDefault="00F417CD">
      <w:r w:rsidRPr="004321AD">
        <w:rPr>
          <w:i/>
          <w:color w:val="666666"/>
          <w:sz w:val="20"/>
        </w:rPr>
        <w:t xml:space="preserve">Recursos Humanos ha identificado un error en el </w:t>
      </w:r>
      <w:r w:rsidR="004321AD" w:rsidRPr="004321AD">
        <w:rPr>
          <w:i/>
          <w:color w:val="666666"/>
          <w:sz w:val="20"/>
        </w:rPr>
        <w:t>número</w:t>
      </w:r>
      <w:r w:rsidRPr="004321AD">
        <w:rPr>
          <w:i/>
          <w:color w:val="666666"/>
          <w:sz w:val="20"/>
        </w:rPr>
        <w:t xml:space="preserve"> de cuenta asociado a la tarjeta de </w:t>
      </w:r>
      <w:r w:rsidR="004321AD" w:rsidRPr="004321AD">
        <w:rPr>
          <w:i/>
          <w:color w:val="666666"/>
          <w:sz w:val="20"/>
        </w:rPr>
        <w:t>crédito</w:t>
      </w:r>
      <w:r w:rsidRPr="004321AD">
        <w:rPr>
          <w:i/>
          <w:color w:val="666666"/>
          <w:sz w:val="20"/>
        </w:rPr>
        <w:t xml:space="preserve"> con ID CcU-2938. El valor correcto es TR323456312213576817699999. Muestra que el cambio se </w:t>
      </w:r>
      <w:r w:rsidR="004321AD" w:rsidRPr="004321AD">
        <w:rPr>
          <w:i/>
          <w:color w:val="666666"/>
          <w:sz w:val="20"/>
        </w:rPr>
        <w:t>realizó</w:t>
      </w:r>
      <w:r w:rsidRPr="004321AD">
        <w:rPr>
          <w:i/>
          <w:color w:val="666666"/>
          <w:sz w:val="20"/>
        </w:rPr>
        <w:t>.</w:t>
      </w:r>
    </w:p>
    <w:p w14:paraId="1878828F" w14:textId="18B7DD1C" w:rsidR="00CE6A04" w:rsidRPr="004321AD" w:rsidRDefault="00F417CD" w:rsidP="00497DC0">
      <w:pPr>
        <w:pStyle w:val="Ttulo3"/>
      </w:pPr>
      <w:r w:rsidRPr="004321AD">
        <w:t xml:space="preserve">Evidencia de </w:t>
      </w:r>
      <w:r w:rsidR="004321AD" w:rsidRPr="004321AD">
        <w:t>ejecución</w:t>
      </w:r>
      <w:r w:rsidRPr="004321AD">
        <w:t xml:space="preserve"> (Workbench)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CE6A04" w:rsidRPr="004321AD" w14:paraId="3590C44B" w14:textId="77777777" w:rsidTr="00CC0292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3F44FAF8" w14:textId="77777777" w:rsidR="00C7444A" w:rsidRDefault="00717C53" w:rsidP="00C7444A">
            <w:pPr>
              <w:spacing w:after="0" w:line="240" w:lineRule="auto"/>
              <w:jc w:val="center"/>
            </w:pPr>
            <w:r>
              <w:t>Antes</w:t>
            </w:r>
          </w:p>
          <w:p w14:paraId="623565D7" w14:textId="014E98B5" w:rsidR="00CE6A04" w:rsidRPr="004321AD" w:rsidRDefault="00717C53" w:rsidP="00C7444A">
            <w:pPr>
              <w:spacing w:after="0" w:line="240" w:lineRule="auto"/>
            </w:pPr>
            <w:r w:rsidRPr="00717C53">
              <w:rPr>
                <w:noProof/>
              </w:rPr>
              <w:drawing>
                <wp:inline distT="0" distB="0" distL="0" distR="0" wp14:anchorId="7A12D9EB" wp14:editId="4D8D3841">
                  <wp:extent cx="4233600" cy="3182400"/>
                  <wp:effectExtent l="0" t="0" r="0" b="0"/>
                  <wp:docPr id="16629145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291458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3600" cy="318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7C53" w:rsidRPr="004321AD" w14:paraId="5C705189" w14:textId="77777777" w:rsidTr="00CC0292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3EF55BF7" w14:textId="77777777" w:rsidR="00C7444A" w:rsidRDefault="00497DC0" w:rsidP="00497DC0">
            <w:pPr>
              <w:spacing w:after="0" w:line="240" w:lineRule="auto"/>
              <w:jc w:val="center"/>
            </w:pPr>
            <w:r>
              <w:t>Después</w:t>
            </w:r>
          </w:p>
          <w:p w14:paraId="658C8FAA" w14:textId="0AAA3664" w:rsidR="00497DC0" w:rsidRDefault="00497DC0" w:rsidP="00C7444A">
            <w:pPr>
              <w:spacing w:after="0" w:line="240" w:lineRule="auto"/>
            </w:pPr>
            <w:r w:rsidRPr="00497DC0">
              <w:rPr>
                <w:noProof/>
              </w:rPr>
              <w:drawing>
                <wp:inline distT="0" distB="0" distL="0" distR="0" wp14:anchorId="1B107497" wp14:editId="543A2C52">
                  <wp:extent cx="4183200" cy="3240000"/>
                  <wp:effectExtent l="0" t="0" r="8255" b="0"/>
                  <wp:docPr id="12402353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23534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3200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36DB5C" w14:textId="6A26BAF2" w:rsidR="00CE6A04" w:rsidRPr="004321AD" w:rsidRDefault="00F417CD">
      <w:pPr>
        <w:pStyle w:val="Ttulo2"/>
      </w:pPr>
      <w:r w:rsidRPr="004321AD">
        <w:lastRenderedPageBreak/>
        <w:t xml:space="preserve">Ejercicio 6 – </w:t>
      </w:r>
      <w:r w:rsidR="004321AD" w:rsidRPr="004321AD">
        <w:t>Inserción</w:t>
      </w:r>
      <w:r w:rsidRPr="004321AD">
        <w:t xml:space="preserve"> de una nueva </w:t>
      </w:r>
      <w:r w:rsidR="004321AD" w:rsidRPr="004321AD">
        <w:t>transacción</w:t>
      </w:r>
    </w:p>
    <w:p w14:paraId="4C8A34A8" w14:textId="77777777" w:rsidR="00CE6A04" w:rsidRPr="004321AD" w:rsidRDefault="00F417CD">
      <w:pPr>
        <w:pStyle w:val="Ttulo3"/>
      </w:pPr>
      <w:r w:rsidRPr="004321AD">
        <w:t>Enunciado</w:t>
      </w:r>
    </w:p>
    <w:p w14:paraId="6D1301DF" w14:textId="01B58A4D" w:rsidR="00CE6A04" w:rsidRPr="004321AD" w:rsidRDefault="00F417CD">
      <w:r w:rsidRPr="004321AD">
        <w:rPr>
          <w:i/>
          <w:color w:val="666666"/>
          <w:sz w:val="20"/>
        </w:rPr>
        <w:t xml:space="preserve">En la tabla "transaction" ingresa una nueva </w:t>
      </w:r>
      <w:r w:rsidR="004321AD" w:rsidRPr="004321AD">
        <w:rPr>
          <w:i/>
          <w:color w:val="666666"/>
          <w:sz w:val="20"/>
        </w:rPr>
        <w:t>transacción</w:t>
      </w:r>
      <w:r w:rsidRPr="004321AD">
        <w:rPr>
          <w:i/>
          <w:color w:val="666666"/>
          <w:sz w:val="20"/>
        </w:rPr>
        <w:t xml:space="preserve"> con: id 108B1D1D-5B23-A76C-55EF-C568E49A99DD, credit_card_id CcU-9999, company_id b-9999, user_id 9999, lat 829.999, </w:t>
      </w:r>
      <w:r w:rsidR="004321AD" w:rsidRPr="004321AD">
        <w:rPr>
          <w:i/>
          <w:color w:val="666666"/>
          <w:sz w:val="20"/>
        </w:rPr>
        <w:t>longitud</w:t>
      </w:r>
      <w:r w:rsidR="00AC4AC0">
        <w:rPr>
          <w:i/>
          <w:color w:val="666666"/>
          <w:sz w:val="20"/>
        </w:rPr>
        <w:t>e</w:t>
      </w:r>
      <w:r w:rsidRPr="004321AD">
        <w:rPr>
          <w:i/>
          <w:color w:val="666666"/>
          <w:sz w:val="20"/>
        </w:rPr>
        <w:t xml:space="preserve"> -117.999, amount 111.11, declined 0.</w:t>
      </w:r>
    </w:p>
    <w:p w14:paraId="46E79579" w14:textId="6D7EE467" w:rsidR="00CE6A04" w:rsidRPr="004321AD" w:rsidRDefault="00F417CD" w:rsidP="008E79A4">
      <w:pPr>
        <w:pStyle w:val="Ttulo3"/>
      </w:pPr>
      <w:r w:rsidRPr="004321AD">
        <w:t xml:space="preserve">Evidencia de </w:t>
      </w:r>
      <w:r w:rsidR="004321AD" w:rsidRPr="004321AD">
        <w:t>ejecución</w:t>
      </w:r>
      <w:r w:rsidRPr="004321AD">
        <w:t xml:space="preserve"> (Workbench)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CE6A04" w:rsidRPr="00573A9A" w14:paraId="5DCE77ED" w14:textId="77777777" w:rsidTr="00FB1567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3D5E1813" w14:textId="3C4377E7" w:rsidR="00573A9A" w:rsidRPr="00A4560D" w:rsidRDefault="00FB1567" w:rsidP="00A4560D">
            <w:pPr>
              <w:spacing w:after="0" w:line="240" w:lineRule="auto"/>
            </w:pPr>
            <w:r w:rsidRPr="00FB1567">
              <w:rPr>
                <w:noProof/>
              </w:rPr>
              <w:drawing>
                <wp:inline distT="0" distB="0" distL="0" distR="0" wp14:anchorId="26D8EC2E" wp14:editId="6AE96318">
                  <wp:extent cx="6188710" cy="2106295"/>
                  <wp:effectExtent l="0" t="0" r="2540" b="8255"/>
                  <wp:docPr id="87663643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63643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106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560D" w:rsidRPr="00573A9A" w14:paraId="605017E5" w14:textId="77777777" w:rsidTr="00FB1567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42736756" w14:textId="5DF1E932" w:rsidR="00A4560D" w:rsidRPr="00FB1567" w:rsidRDefault="00A4560D" w:rsidP="00A4560D">
            <w:pPr>
              <w:spacing w:after="0" w:line="240" w:lineRule="auto"/>
              <w:rPr>
                <w:noProof/>
              </w:rPr>
            </w:pPr>
            <w:r w:rsidRPr="00A4560D">
              <w:rPr>
                <w:noProof/>
              </w:rPr>
              <w:drawing>
                <wp:inline distT="0" distB="0" distL="0" distR="0" wp14:anchorId="248C0A0B" wp14:editId="035BA5B9">
                  <wp:extent cx="6559200" cy="4924800"/>
                  <wp:effectExtent l="0" t="0" r="0" b="9525"/>
                  <wp:docPr id="20446945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469451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9200" cy="492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FAA208" w14:textId="77777777" w:rsidR="00FB1567" w:rsidRPr="004321AD" w:rsidRDefault="00FB1567" w:rsidP="00FB1567">
      <w:pPr>
        <w:pStyle w:val="Ttulo3"/>
      </w:pPr>
      <w:r w:rsidRPr="004321AD">
        <w:t>Comentarios sobre los resultados</w:t>
      </w:r>
    </w:p>
    <w:p w14:paraId="72EB7A29" w14:textId="3A4178C9" w:rsidR="00436133" w:rsidRDefault="00436133" w:rsidP="00FB1567">
      <w:r w:rsidRPr="00436133">
        <w:t>No es posible ingresar la transacción, pues no existe ninguna compañía con el id 'b-9999'. La restricción de clave foránea no lo permite.</w:t>
      </w:r>
    </w:p>
    <w:p w14:paraId="60AF2838" w14:textId="3404EE08" w:rsidR="00A4560D" w:rsidRDefault="00A4560D" w:rsidP="00FB1567">
      <w:r>
        <w:t>Para completar el ejercicio, he creado la empresa b-9999 y la tarjeta CcU-9999, pero no dispongo de los datos completos para crear correctamente.</w:t>
      </w:r>
    </w:p>
    <w:p w14:paraId="5D4A4E6F" w14:textId="712C8AAC" w:rsidR="00CE6A04" w:rsidRPr="004321AD" w:rsidRDefault="00F417CD">
      <w:pPr>
        <w:pStyle w:val="Ttulo2"/>
      </w:pPr>
      <w:r w:rsidRPr="004321AD">
        <w:lastRenderedPageBreak/>
        <w:t xml:space="preserve">Ejercicio 7 – </w:t>
      </w:r>
      <w:r w:rsidR="004321AD" w:rsidRPr="004321AD">
        <w:t>Eliminación</w:t>
      </w:r>
      <w:r w:rsidRPr="004321AD">
        <w:t xml:space="preserve"> de la columna pan</w:t>
      </w:r>
    </w:p>
    <w:p w14:paraId="06AFEFFD" w14:textId="77777777" w:rsidR="00CE6A04" w:rsidRPr="004321AD" w:rsidRDefault="00F417CD">
      <w:pPr>
        <w:pStyle w:val="Ttulo3"/>
      </w:pPr>
      <w:r w:rsidRPr="004321AD">
        <w:t>Enunciado</w:t>
      </w:r>
    </w:p>
    <w:p w14:paraId="26967376" w14:textId="77777777" w:rsidR="00CE6A04" w:rsidRPr="004321AD" w:rsidRDefault="00F417CD">
      <w:r w:rsidRPr="004321AD">
        <w:rPr>
          <w:i/>
          <w:color w:val="666666"/>
          <w:sz w:val="20"/>
        </w:rPr>
        <w:t>Recursos Humanos solicita eliminar la columna "pan" de la tabla credit_card. Muestra el cambio realizado.</w:t>
      </w:r>
    </w:p>
    <w:p w14:paraId="250FD720" w14:textId="66E82EEF" w:rsidR="00CE6A04" w:rsidRPr="004321AD" w:rsidRDefault="00F417CD" w:rsidP="00A71ECC">
      <w:pPr>
        <w:pStyle w:val="Ttulo3"/>
      </w:pPr>
      <w:r w:rsidRPr="004321AD">
        <w:t xml:space="preserve">Evidencia de </w:t>
      </w:r>
      <w:r w:rsidR="004321AD" w:rsidRPr="004321AD">
        <w:t>ejecución</w:t>
      </w:r>
      <w:r w:rsidRPr="004321AD">
        <w:t xml:space="preserve"> (Workbench)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CE6A04" w:rsidRPr="004321AD" w14:paraId="3E062265" w14:textId="77777777" w:rsidTr="00A71ECC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6BBC9DFF" w14:textId="4011EDAD" w:rsidR="00CE6A04" w:rsidRPr="004321AD" w:rsidRDefault="00CC0292" w:rsidP="00202D67">
            <w:pPr>
              <w:spacing w:after="0" w:line="240" w:lineRule="auto"/>
            </w:pPr>
            <w:r w:rsidRPr="00CC0292">
              <w:rPr>
                <w:noProof/>
              </w:rPr>
              <w:drawing>
                <wp:inline distT="0" distB="0" distL="0" distR="0" wp14:anchorId="0AD7E2C3" wp14:editId="370F1394">
                  <wp:extent cx="4327200" cy="3726000"/>
                  <wp:effectExtent l="0" t="0" r="0" b="8255"/>
                  <wp:docPr id="16149227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92278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7200" cy="37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6DEB8E" w14:textId="77777777" w:rsidR="00CE6A04" w:rsidRPr="004321AD" w:rsidRDefault="00F417CD">
      <w:pPr>
        <w:pStyle w:val="Ttulo2"/>
      </w:pPr>
      <w:r w:rsidRPr="004321AD">
        <w:t>Ejercicio 8 – Esquema en estrella a partir de los CSV</w:t>
      </w:r>
    </w:p>
    <w:p w14:paraId="6AF27D5A" w14:textId="77777777" w:rsidR="00CE6A04" w:rsidRPr="004321AD" w:rsidRDefault="00F417CD">
      <w:pPr>
        <w:pStyle w:val="Ttulo3"/>
      </w:pPr>
      <w:r w:rsidRPr="004321AD">
        <w:t>Enunciado</w:t>
      </w:r>
    </w:p>
    <w:p w14:paraId="73BFCC92" w14:textId="0400423A" w:rsidR="00CE6A04" w:rsidRPr="004321AD" w:rsidRDefault="00F417CD">
      <w:r w:rsidRPr="004321AD">
        <w:rPr>
          <w:i/>
          <w:color w:val="666666"/>
          <w:sz w:val="20"/>
        </w:rPr>
        <w:t xml:space="preserve">Descarga american_users.csv, european_users.csv, companies.csv, credit_cards.csv y transactions.csv. </w:t>
      </w:r>
      <w:r w:rsidR="004321AD" w:rsidRPr="004321AD">
        <w:rPr>
          <w:i/>
          <w:color w:val="666666"/>
          <w:sz w:val="20"/>
        </w:rPr>
        <w:t>Estúdialos</w:t>
      </w:r>
      <w:r w:rsidRPr="004321AD">
        <w:rPr>
          <w:i/>
          <w:color w:val="666666"/>
          <w:sz w:val="20"/>
        </w:rPr>
        <w:t xml:space="preserve"> y </w:t>
      </w:r>
      <w:r w:rsidR="00C612F6" w:rsidRPr="004321AD">
        <w:rPr>
          <w:i/>
          <w:color w:val="666666"/>
          <w:sz w:val="20"/>
        </w:rPr>
        <w:t>diseña</w:t>
      </w:r>
      <w:r w:rsidRPr="004321AD">
        <w:rPr>
          <w:i/>
          <w:color w:val="666666"/>
          <w:sz w:val="20"/>
        </w:rPr>
        <w:t xml:space="preserve"> una base de datos con esquema en estrella con al menos 4 tablas. La tabla products.csv se </w:t>
      </w:r>
      <w:r w:rsidR="004321AD" w:rsidRPr="004321AD">
        <w:rPr>
          <w:i/>
          <w:color w:val="666666"/>
          <w:sz w:val="20"/>
        </w:rPr>
        <w:t>usará</w:t>
      </w:r>
      <w:r w:rsidRPr="004321AD">
        <w:rPr>
          <w:i/>
          <w:color w:val="666666"/>
          <w:sz w:val="20"/>
        </w:rPr>
        <w:t xml:space="preserve"> </w:t>
      </w:r>
      <w:r w:rsidR="004321AD" w:rsidRPr="004321AD">
        <w:rPr>
          <w:i/>
          <w:color w:val="666666"/>
          <w:sz w:val="20"/>
        </w:rPr>
        <w:t>más</w:t>
      </w:r>
      <w:r w:rsidRPr="004321AD">
        <w:rPr>
          <w:i/>
          <w:color w:val="666666"/>
          <w:sz w:val="20"/>
        </w:rPr>
        <w:t xml:space="preserve"> adelante.</w:t>
      </w:r>
    </w:p>
    <w:p w14:paraId="4FDFED5C" w14:textId="472DF88E" w:rsidR="00CE6A04" w:rsidRPr="004321AD" w:rsidRDefault="00F417CD" w:rsidP="00436133">
      <w:pPr>
        <w:pStyle w:val="Ttulo3"/>
      </w:pPr>
      <w:r w:rsidRPr="004321AD">
        <w:t xml:space="preserve">Evidencia de </w:t>
      </w:r>
      <w:r w:rsidR="004321AD" w:rsidRPr="004321AD">
        <w:t>ejecución</w:t>
      </w:r>
      <w:r w:rsidRPr="004321AD">
        <w:t xml:space="preserve"> (Workbench)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C63313" w:rsidRPr="004321AD" w14:paraId="30797FED" w14:textId="77777777" w:rsidTr="00C63313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7CAA688A" w14:textId="0A974C52" w:rsidR="00C63313" w:rsidRPr="00C63313" w:rsidRDefault="00C63313" w:rsidP="00202D67">
            <w:pPr>
              <w:spacing w:after="0" w:line="240" w:lineRule="auto"/>
            </w:pPr>
            <w:r w:rsidRPr="00C63313">
              <w:rPr>
                <w:noProof/>
              </w:rPr>
              <w:drawing>
                <wp:inline distT="0" distB="0" distL="0" distR="0" wp14:anchorId="7C9454D5" wp14:editId="05439877">
                  <wp:extent cx="5796000" cy="1566000"/>
                  <wp:effectExtent l="0" t="0" r="0" b="0"/>
                  <wp:docPr id="13310643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0643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6000" cy="156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63313">
              <w:rPr>
                <w:noProof/>
              </w:rPr>
              <w:lastRenderedPageBreak/>
              <w:drawing>
                <wp:inline distT="0" distB="0" distL="0" distR="0" wp14:anchorId="1AF4268D" wp14:editId="0D3CCDBF">
                  <wp:extent cx="5799600" cy="2286000"/>
                  <wp:effectExtent l="0" t="0" r="0" b="0"/>
                  <wp:docPr id="13548966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89664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96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63313">
              <w:rPr>
                <w:noProof/>
              </w:rPr>
              <w:drawing>
                <wp:inline distT="0" distB="0" distL="0" distR="0" wp14:anchorId="2B03343F" wp14:editId="70ADDAEC">
                  <wp:extent cx="5803200" cy="1465200"/>
                  <wp:effectExtent l="0" t="0" r="7620" b="1905"/>
                  <wp:docPr id="62362597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62597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3200" cy="146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63313">
              <w:rPr>
                <w:noProof/>
              </w:rPr>
              <w:drawing>
                <wp:inline distT="0" distB="0" distL="0" distR="0" wp14:anchorId="1E61F5B6" wp14:editId="58B474F6">
                  <wp:extent cx="5799600" cy="1785600"/>
                  <wp:effectExtent l="0" t="0" r="0" b="5715"/>
                  <wp:docPr id="19538969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89697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9600" cy="178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63313">
              <w:rPr>
                <w:noProof/>
              </w:rPr>
              <w:drawing>
                <wp:inline distT="0" distB="0" distL="0" distR="0" wp14:anchorId="6187B688" wp14:editId="1DF7EA7E">
                  <wp:extent cx="5716800" cy="2739600"/>
                  <wp:effectExtent l="0" t="0" r="0" b="3810"/>
                  <wp:docPr id="1473522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52285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6800" cy="273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63313">
              <w:rPr>
                <w:noProof/>
              </w:rPr>
              <w:lastRenderedPageBreak/>
              <w:drawing>
                <wp:inline distT="0" distB="0" distL="0" distR="0" wp14:anchorId="3C55B5F6" wp14:editId="4AEBB78B">
                  <wp:extent cx="5716800" cy="2386800"/>
                  <wp:effectExtent l="0" t="0" r="0" b="0"/>
                  <wp:docPr id="16313138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313807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6800" cy="238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63313">
              <w:rPr>
                <w:noProof/>
              </w:rPr>
              <w:drawing>
                <wp:inline distT="0" distB="0" distL="0" distR="0" wp14:anchorId="22F74351" wp14:editId="4FED2C2F">
                  <wp:extent cx="5796000" cy="1566000"/>
                  <wp:effectExtent l="0" t="0" r="0" b="0"/>
                  <wp:docPr id="6020522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05221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6000" cy="156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63313">
              <w:rPr>
                <w:noProof/>
              </w:rPr>
              <w:drawing>
                <wp:inline distT="0" distB="0" distL="0" distR="0" wp14:anchorId="78892F70" wp14:editId="58C4D500">
                  <wp:extent cx="5709600" cy="1684800"/>
                  <wp:effectExtent l="0" t="0" r="5715" b="0"/>
                  <wp:docPr id="7538667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866776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9600" cy="168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63313">
              <w:rPr>
                <w:noProof/>
              </w:rPr>
              <w:drawing>
                <wp:inline distT="0" distB="0" distL="0" distR="0" wp14:anchorId="7B3450CB" wp14:editId="122C373F">
                  <wp:extent cx="5803200" cy="2516400"/>
                  <wp:effectExtent l="0" t="0" r="7620" b="0"/>
                  <wp:docPr id="19676821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768216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3200" cy="251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63313">
              <w:rPr>
                <w:noProof/>
              </w:rPr>
              <w:lastRenderedPageBreak/>
              <w:drawing>
                <wp:inline distT="0" distB="0" distL="0" distR="0" wp14:anchorId="6897B593" wp14:editId="455021FC">
                  <wp:extent cx="5799600" cy="3114000"/>
                  <wp:effectExtent l="0" t="0" r="0" b="0"/>
                  <wp:docPr id="31829219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29219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9600" cy="311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63313">
              <w:rPr>
                <w:noProof/>
              </w:rPr>
              <w:drawing>
                <wp:inline distT="0" distB="0" distL="0" distR="0" wp14:anchorId="69578ED9" wp14:editId="2E349FEF">
                  <wp:extent cx="5709600" cy="2498400"/>
                  <wp:effectExtent l="0" t="0" r="5715" b="0"/>
                  <wp:docPr id="3450870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087007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9600" cy="249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6A04" w:rsidRPr="004321AD" w14:paraId="4674E8D8" w14:textId="77777777" w:rsidTr="00C63313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5CA1CE51" w14:textId="1DF5BB16" w:rsidR="00CE6A04" w:rsidRPr="004321AD" w:rsidRDefault="00C63313" w:rsidP="00202D67">
            <w:pPr>
              <w:spacing w:after="0" w:line="240" w:lineRule="auto"/>
            </w:pPr>
            <w:r w:rsidRPr="00C63313">
              <w:rPr>
                <w:noProof/>
              </w:rPr>
              <w:lastRenderedPageBreak/>
              <w:drawing>
                <wp:inline distT="0" distB="0" distL="0" distR="0" wp14:anchorId="7716F25D" wp14:editId="465CD38B">
                  <wp:extent cx="6188710" cy="2555240"/>
                  <wp:effectExtent l="0" t="0" r="2540" b="0"/>
                  <wp:docPr id="17932657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3265799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55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158422" w14:textId="77777777" w:rsidR="00CE6A04" w:rsidRPr="004321AD" w:rsidRDefault="00CE6A04"/>
    <w:p w14:paraId="0268B654" w14:textId="1F3054D1" w:rsidR="00CE6A04" w:rsidRPr="004321AD" w:rsidRDefault="00F417CD" w:rsidP="00E12243">
      <w:pPr>
        <w:pStyle w:val="Ttulo3"/>
      </w:pPr>
      <w:r w:rsidRPr="004321AD">
        <w:lastRenderedPageBreak/>
        <w:t>Diagrama entidad-</w:t>
      </w:r>
      <w:r w:rsidR="004321AD" w:rsidRPr="004321AD">
        <w:t>relación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CE6A04" w:rsidRPr="004321AD" w14:paraId="31ECC004" w14:textId="77777777" w:rsidTr="00E12243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06276F7D" w14:textId="3257328B" w:rsidR="00CE6A04" w:rsidRPr="004321AD" w:rsidRDefault="00E12243" w:rsidP="00E12243">
            <w:pPr>
              <w:spacing w:after="0" w:line="240" w:lineRule="auto"/>
              <w:jc w:val="center"/>
            </w:pPr>
            <w:r w:rsidRPr="00E12243">
              <w:rPr>
                <w:noProof/>
              </w:rPr>
              <w:drawing>
                <wp:inline distT="0" distB="0" distL="0" distR="0" wp14:anchorId="563ADE54" wp14:editId="2B702292">
                  <wp:extent cx="6188710" cy="4982845"/>
                  <wp:effectExtent l="0" t="0" r="2540" b="8255"/>
                  <wp:docPr id="7956355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63559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498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8F2D5D" w14:textId="77777777" w:rsidR="00CE6A04" w:rsidRPr="004321AD" w:rsidRDefault="00CE6A04"/>
    <w:p w14:paraId="14BB74FE" w14:textId="77777777" w:rsidR="0006756C" w:rsidRDefault="0006756C" w:rsidP="0006756C">
      <w:pPr>
        <w:pStyle w:val="Ttulo3"/>
      </w:pPr>
      <w:r w:rsidRPr="004321AD">
        <w:t>Comentarios sobre los resultados</w:t>
      </w:r>
    </w:p>
    <w:p w14:paraId="6792CF2C" w14:textId="42632571" w:rsidR="006B51E6" w:rsidRDefault="006B51E6" w:rsidP="006B51E6">
      <w:r>
        <w:t>He creado una base de datos aparte (sales): aquí hay una tabla de hechos (transactions) y tres dimensiones (users, companies, credit_cards)</w:t>
      </w:r>
      <w:r w:rsidR="001410AF">
        <w:t xml:space="preserve"> en un modelo estrella</w:t>
      </w:r>
      <w:r>
        <w:t>.</w:t>
      </w:r>
    </w:p>
    <w:p w14:paraId="7FE8D19A" w14:textId="075D1834" w:rsidR="002273A7" w:rsidRDefault="002273A7" w:rsidP="006B51E6">
      <w:r w:rsidRPr="002273A7">
        <w:t>No he enlazado credit_cards con users mediante una FK directa: hacerlo conectaría dos dimensiones entre sí. La relación entre tarjeta y usuario ya queda cubierta indirectamente a través de la tabla de hechos (transactions.card_id y transactions.user_id).</w:t>
      </w:r>
    </w:p>
    <w:p w14:paraId="78901FEF" w14:textId="0A5036C7" w:rsidR="00CE6A04" w:rsidRPr="004321AD" w:rsidRDefault="00F417CD">
      <w:pPr>
        <w:pStyle w:val="Ttulo2"/>
      </w:pPr>
      <w:r w:rsidRPr="004321AD">
        <w:t xml:space="preserve">Ejercicio 9 – Usuarios con </w:t>
      </w:r>
      <w:r w:rsidR="004321AD" w:rsidRPr="004321AD">
        <w:t>más</w:t>
      </w:r>
      <w:r w:rsidRPr="004321AD">
        <w:t xml:space="preserve"> de 80 transacciones</w:t>
      </w:r>
    </w:p>
    <w:p w14:paraId="4C260A49" w14:textId="77777777" w:rsidR="00CE6A04" w:rsidRPr="004321AD" w:rsidRDefault="00F417CD">
      <w:pPr>
        <w:pStyle w:val="Ttulo3"/>
      </w:pPr>
      <w:r w:rsidRPr="004321AD">
        <w:t>Enunciado</w:t>
      </w:r>
    </w:p>
    <w:p w14:paraId="6A65731A" w14:textId="62AC1FD3" w:rsidR="00CE6A04" w:rsidRPr="004321AD" w:rsidRDefault="00F417CD">
      <w:r w:rsidRPr="004321AD">
        <w:rPr>
          <w:i/>
          <w:color w:val="666666"/>
          <w:sz w:val="20"/>
        </w:rPr>
        <w:t xml:space="preserve">Realiza una subconsulta que muestre todos los usuarios con </w:t>
      </w:r>
      <w:r w:rsidR="004321AD" w:rsidRPr="004321AD">
        <w:rPr>
          <w:i/>
          <w:color w:val="666666"/>
          <w:sz w:val="20"/>
        </w:rPr>
        <w:t>más</w:t>
      </w:r>
      <w:r w:rsidRPr="004321AD">
        <w:rPr>
          <w:i/>
          <w:color w:val="666666"/>
          <w:sz w:val="20"/>
        </w:rPr>
        <w:t xml:space="preserve"> de 80 transacciones utilizando al menos 2 tablas.</w:t>
      </w:r>
    </w:p>
    <w:p w14:paraId="29DBC745" w14:textId="574BA20C" w:rsidR="00CE6A04" w:rsidRPr="004321AD" w:rsidRDefault="00F417CD" w:rsidP="00826388">
      <w:pPr>
        <w:pStyle w:val="Ttulo3"/>
      </w:pPr>
      <w:r w:rsidRPr="004321AD">
        <w:lastRenderedPageBreak/>
        <w:t xml:space="preserve">Evidencia de </w:t>
      </w:r>
      <w:r w:rsidR="004321AD" w:rsidRPr="004321AD">
        <w:t>ejecución</w:t>
      </w:r>
      <w:r w:rsidRPr="004321AD">
        <w:t xml:space="preserve"> (Workbench)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CE6A04" w:rsidRPr="004321AD" w14:paraId="79C68103" w14:textId="77777777" w:rsidTr="00826388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6F786BA5" w14:textId="06436963" w:rsidR="00CE6A04" w:rsidRPr="004321AD" w:rsidRDefault="00826388" w:rsidP="00202D67">
            <w:pPr>
              <w:spacing w:after="0" w:line="240" w:lineRule="auto"/>
            </w:pPr>
            <w:r w:rsidRPr="00826388">
              <w:rPr>
                <w:noProof/>
              </w:rPr>
              <w:drawing>
                <wp:inline distT="0" distB="0" distL="0" distR="0" wp14:anchorId="632EBD46" wp14:editId="5B28742D">
                  <wp:extent cx="5212800" cy="3636000"/>
                  <wp:effectExtent l="0" t="0" r="6985" b="3175"/>
                  <wp:docPr id="16998388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83884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800" cy="36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21E7F4" w14:textId="77777777" w:rsidR="00CE6A04" w:rsidRPr="004321AD" w:rsidRDefault="00F417CD">
      <w:pPr>
        <w:pStyle w:val="Ttulo2"/>
      </w:pPr>
      <w:r w:rsidRPr="004321AD">
        <w:t>Ejercicio 10 – Media de amount por IBAN (Donec Ltd)</w:t>
      </w:r>
    </w:p>
    <w:p w14:paraId="77CC7565" w14:textId="77777777" w:rsidR="00CE6A04" w:rsidRPr="004321AD" w:rsidRDefault="00F417CD">
      <w:pPr>
        <w:pStyle w:val="Ttulo3"/>
      </w:pPr>
      <w:r w:rsidRPr="004321AD">
        <w:t>Enunciado</w:t>
      </w:r>
    </w:p>
    <w:p w14:paraId="79C0AA42" w14:textId="2F206FE4" w:rsidR="00CE6A04" w:rsidRPr="004321AD" w:rsidRDefault="00F417CD">
      <w:r w:rsidRPr="004321AD">
        <w:rPr>
          <w:i/>
          <w:color w:val="666666"/>
          <w:sz w:val="20"/>
        </w:rPr>
        <w:t xml:space="preserve">Muestra la media de amount por IBAN de las tarjetas de </w:t>
      </w:r>
      <w:r w:rsidR="004321AD" w:rsidRPr="004321AD">
        <w:rPr>
          <w:i/>
          <w:color w:val="666666"/>
          <w:sz w:val="20"/>
        </w:rPr>
        <w:t>crédito</w:t>
      </w:r>
      <w:r w:rsidRPr="004321AD">
        <w:rPr>
          <w:i/>
          <w:color w:val="666666"/>
          <w:sz w:val="20"/>
        </w:rPr>
        <w:t xml:space="preserve"> en la </w:t>
      </w:r>
      <w:r w:rsidR="00C612F6" w:rsidRPr="004321AD">
        <w:rPr>
          <w:i/>
          <w:color w:val="666666"/>
          <w:sz w:val="20"/>
        </w:rPr>
        <w:t>compañía</w:t>
      </w:r>
      <w:r w:rsidRPr="004321AD">
        <w:rPr>
          <w:i/>
          <w:color w:val="666666"/>
          <w:sz w:val="20"/>
        </w:rPr>
        <w:t xml:space="preserve"> Donec Ltd, utilizando al menos 2 tablas.</w:t>
      </w:r>
    </w:p>
    <w:p w14:paraId="05517576" w14:textId="600B642A" w:rsidR="00CE6A04" w:rsidRPr="004321AD" w:rsidRDefault="00F417CD" w:rsidP="00FD4811">
      <w:pPr>
        <w:pStyle w:val="Ttulo3"/>
      </w:pPr>
      <w:r w:rsidRPr="004321AD">
        <w:t xml:space="preserve">Evidencia de </w:t>
      </w:r>
      <w:r w:rsidR="004321AD" w:rsidRPr="004321AD">
        <w:t>ejecución</w:t>
      </w:r>
      <w:r w:rsidRPr="004321AD">
        <w:t xml:space="preserve"> (Workbench)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CE6A04" w:rsidRPr="004321AD" w14:paraId="115C0BC9" w14:textId="77777777" w:rsidTr="00FD4811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2113D841" w14:textId="3F293F08" w:rsidR="00CE6A04" w:rsidRPr="004321AD" w:rsidRDefault="00202D67" w:rsidP="00202D67">
            <w:pPr>
              <w:spacing w:after="0" w:line="240" w:lineRule="auto"/>
            </w:pPr>
            <w:r w:rsidRPr="00202D67">
              <w:drawing>
                <wp:inline distT="0" distB="0" distL="0" distR="0" wp14:anchorId="2C63E050" wp14:editId="5623975C">
                  <wp:extent cx="5360400" cy="3762000"/>
                  <wp:effectExtent l="0" t="0" r="0" b="0"/>
                  <wp:docPr id="8720983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209834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0400" cy="3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34A4FB" w14:textId="77777777" w:rsidR="00CE6A04" w:rsidRPr="004321AD" w:rsidRDefault="00F417CD">
      <w:r w:rsidRPr="004321AD">
        <w:br w:type="page"/>
      </w:r>
    </w:p>
    <w:p w14:paraId="12AA0302" w14:textId="77777777" w:rsidR="00CE6A04" w:rsidRPr="004321AD" w:rsidRDefault="00F417CD">
      <w:pPr>
        <w:spacing w:after="360"/>
        <w:jc w:val="center"/>
      </w:pPr>
      <w:r w:rsidRPr="004321AD">
        <w:rPr>
          <w:b/>
          <w:color w:val="1F3B57"/>
          <w:sz w:val="44"/>
        </w:rPr>
        <w:lastRenderedPageBreak/>
        <w:t>NIVEL 2</w:t>
      </w:r>
    </w:p>
    <w:p w14:paraId="1F4224B1" w14:textId="3403D31D" w:rsidR="00CE6A04" w:rsidRPr="004321AD" w:rsidRDefault="00F417CD">
      <w:pPr>
        <w:pStyle w:val="Ttulo2"/>
      </w:pPr>
      <w:r w:rsidRPr="004321AD">
        <w:t xml:space="preserve">Ejercicio 1 – Top 5 </w:t>
      </w:r>
      <w:r w:rsidR="004321AD" w:rsidRPr="004321AD">
        <w:t>días</w:t>
      </w:r>
      <w:r w:rsidRPr="004321AD">
        <w:t xml:space="preserve"> con mayores ingresos</w:t>
      </w:r>
    </w:p>
    <w:p w14:paraId="47866049" w14:textId="77777777" w:rsidR="00CE6A04" w:rsidRPr="004321AD" w:rsidRDefault="00F417CD">
      <w:pPr>
        <w:pStyle w:val="Ttulo3"/>
      </w:pPr>
      <w:r w:rsidRPr="004321AD">
        <w:t>Enunciado</w:t>
      </w:r>
    </w:p>
    <w:p w14:paraId="09289D06" w14:textId="45C01E98" w:rsidR="00CE6A04" w:rsidRPr="004321AD" w:rsidRDefault="00F417CD">
      <w:r w:rsidRPr="004321AD">
        <w:rPr>
          <w:i/>
          <w:color w:val="666666"/>
          <w:sz w:val="20"/>
        </w:rPr>
        <w:t xml:space="preserve">Identifica los cinco </w:t>
      </w:r>
      <w:r w:rsidR="004321AD" w:rsidRPr="004321AD">
        <w:rPr>
          <w:i/>
          <w:color w:val="666666"/>
          <w:sz w:val="20"/>
        </w:rPr>
        <w:t>días</w:t>
      </w:r>
      <w:r w:rsidRPr="004321AD">
        <w:rPr>
          <w:i/>
          <w:color w:val="666666"/>
          <w:sz w:val="20"/>
        </w:rPr>
        <w:t xml:space="preserve"> en que se </w:t>
      </w:r>
      <w:r w:rsidR="004321AD" w:rsidRPr="004321AD">
        <w:rPr>
          <w:i/>
          <w:color w:val="666666"/>
          <w:sz w:val="20"/>
        </w:rPr>
        <w:t>generó</w:t>
      </w:r>
      <w:r w:rsidRPr="004321AD">
        <w:rPr>
          <w:i/>
          <w:color w:val="666666"/>
          <w:sz w:val="20"/>
        </w:rPr>
        <w:t xml:space="preserve"> la mayor cantidad de ingresos por ventas. Muestra la fecha de cada </w:t>
      </w:r>
      <w:r w:rsidR="004321AD" w:rsidRPr="004321AD">
        <w:rPr>
          <w:i/>
          <w:color w:val="666666"/>
          <w:sz w:val="20"/>
        </w:rPr>
        <w:t>transacción</w:t>
      </w:r>
      <w:r w:rsidRPr="004321AD">
        <w:rPr>
          <w:i/>
          <w:color w:val="666666"/>
          <w:sz w:val="20"/>
        </w:rPr>
        <w:t xml:space="preserve"> junto con el total de las ventas.</w:t>
      </w:r>
    </w:p>
    <w:p w14:paraId="46369A92" w14:textId="1A13757D" w:rsidR="00CE6A04" w:rsidRPr="004321AD" w:rsidRDefault="00F417CD" w:rsidP="00123B16">
      <w:pPr>
        <w:pStyle w:val="Ttulo3"/>
      </w:pPr>
      <w:r w:rsidRPr="004321AD">
        <w:t xml:space="preserve">Evidencia de </w:t>
      </w:r>
      <w:r w:rsidR="00C612F6" w:rsidRPr="004321AD">
        <w:t>ejecución</w:t>
      </w:r>
      <w:r w:rsidRPr="004321AD">
        <w:t xml:space="preserve"> (Workbench)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CE6A04" w:rsidRPr="004321AD" w14:paraId="74BF87FE" w14:textId="77777777" w:rsidTr="00123B16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37D4AB61" w14:textId="2BE36F20" w:rsidR="00CE6A04" w:rsidRPr="004321AD" w:rsidRDefault="00123B16" w:rsidP="00202D67">
            <w:pPr>
              <w:spacing w:after="0" w:line="240" w:lineRule="auto"/>
            </w:pPr>
            <w:r w:rsidRPr="00123B16">
              <w:rPr>
                <w:noProof/>
              </w:rPr>
              <w:drawing>
                <wp:inline distT="0" distB="0" distL="0" distR="0" wp14:anchorId="4F2AED4D" wp14:editId="3CCEDB99">
                  <wp:extent cx="5191200" cy="4280400"/>
                  <wp:effectExtent l="0" t="0" r="0" b="6350"/>
                  <wp:docPr id="16049922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992276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200" cy="428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E77139" w14:textId="77777777" w:rsidR="00CE6A04" w:rsidRPr="004321AD" w:rsidRDefault="00F417CD">
      <w:pPr>
        <w:pStyle w:val="Ttulo2"/>
      </w:pPr>
      <w:r w:rsidRPr="004321AD">
        <w:t>Ejercicio 2 – Transacciones entre 350 y 400 euros en fechas concretas</w:t>
      </w:r>
    </w:p>
    <w:p w14:paraId="35EF6FF9" w14:textId="77777777" w:rsidR="00CE6A04" w:rsidRPr="004321AD" w:rsidRDefault="00F417CD">
      <w:pPr>
        <w:pStyle w:val="Ttulo3"/>
      </w:pPr>
      <w:r w:rsidRPr="004321AD">
        <w:t>Enunciado</w:t>
      </w:r>
    </w:p>
    <w:p w14:paraId="3DA77C3F" w14:textId="35A2564F" w:rsidR="00CE6A04" w:rsidRPr="004321AD" w:rsidRDefault="00F417CD">
      <w:r w:rsidRPr="004321AD">
        <w:rPr>
          <w:i/>
          <w:color w:val="666666"/>
          <w:sz w:val="20"/>
        </w:rPr>
        <w:t xml:space="preserve">Presenta nombre, </w:t>
      </w:r>
      <w:r w:rsidR="00C612F6" w:rsidRPr="004321AD">
        <w:rPr>
          <w:i/>
          <w:color w:val="666666"/>
          <w:sz w:val="20"/>
        </w:rPr>
        <w:t>teléfono</w:t>
      </w:r>
      <w:r w:rsidRPr="004321AD">
        <w:rPr>
          <w:i/>
          <w:color w:val="666666"/>
          <w:sz w:val="20"/>
        </w:rPr>
        <w:t xml:space="preserve">, </w:t>
      </w:r>
      <w:r w:rsidR="00C612F6" w:rsidRPr="004321AD">
        <w:rPr>
          <w:i/>
          <w:color w:val="666666"/>
          <w:sz w:val="20"/>
        </w:rPr>
        <w:t>país</w:t>
      </w:r>
      <w:r w:rsidRPr="004321AD">
        <w:rPr>
          <w:i/>
          <w:color w:val="666666"/>
          <w:sz w:val="20"/>
        </w:rPr>
        <w:t>, fecha y amount de las empresas que realizaron transacciones entre 350 y 400 euros en el 29/04/2015, 20/07/2018 o 13/03/2024. Ordena de mayor a menor amount.</w:t>
      </w:r>
    </w:p>
    <w:p w14:paraId="55B13F13" w14:textId="1E6EFA44" w:rsidR="00CE6A04" w:rsidRPr="004321AD" w:rsidRDefault="00F417CD" w:rsidP="00986728">
      <w:pPr>
        <w:pStyle w:val="Ttulo3"/>
      </w:pPr>
      <w:r w:rsidRPr="004321AD">
        <w:lastRenderedPageBreak/>
        <w:t xml:space="preserve">Evidencia de </w:t>
      </w:r>
      <w:r w:rsidR="00C612F6" w:rsidRPr="004321AD">
        <w:t>ejecución</w:t>
      </w:r>
      <w:r w:rsidRPr="004321AD">
        <w:t xml:space="preserve"> (Workbench)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CE6A04" w:rsidRPr="004321AD" w14:paraId="6C2F6694" w14:textId="77777777" w:rsidTr="00986728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0BCDAB40" w14:textId="2379DD3A" w:rsidR="00CE6A04" w:rsidRPr="004321AD" w:rsidRDefault="00B27295" w:rsidP="00DB4C0C">
            <w:pPr>
              <w:spacing w:after="0" w:line="240" w:lineRule="auto"/>
            </w:pPr>
            <w:r w:rsidRPr="00B27295">
              <w:rPr>
                <w:noProof/>
              </w:rPr>
              <w:drawing>
                <wp:inline distT="0" distB="0" distL="0" distR="0" wp14:anchorId="1528B69E" wp14:editId="5513B0DD">
                  <wp:extent cx="5302800" cy="4586400"/>
                  <wp:effectExtent l="0" t="0" r="0" b="5080"/>
                  <wp:docPr id="7233770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377014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2800" cy="458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D0DE04" w14:textId="77777777" w:rsidR="00CE6A04" w:rsidRPr="004321AD" w:rsidRDefault="00F417CD">
      <w:pPr>
        <w:pStyle w:val="Ttulo2"/>
      </w:pPr>
      <w:r w:rsidRPr="004321AD">
        <w:t>Ejercicio 3 – Empresas por umbral de 400 transacciones</w:t>
      </w:r>
    </w:p>
    <w:p w14:paraId="39E24533" w14:textId="77777777" w:rsidR="00CE6A04" w:rsidRPr="004321AD" w:rsidRDefault="00F417CD">
      <w:pPr>
        <w:pStyle w:val="Ttulo3"/>
      </w:pPr>
      <w:r w:rsidRPr="004321AD">
        <w:t>Enunciado</w:t>
      </w:r>
    </w:p>
    <w:p w14:paraId="38859835" w14:textId="241C0F63" w:rsidR="00CE6A04" w:rsidRPr="004321AD" w:rsidRDefault="00F417CD">
      <w:r w:rsidRPr="004321AD">
        <w:rPr>
          <w:i/>
          <w:color w:val="666666"/>
          <w:sz w:val="20"/>
        </w:rPr>
        <w:t xml:space="preserve">Listado de empresas especificando si tienen igual o </w:t>
      </w:r>
      <w:r w:rsidR="00C612F6" w:rsidRPr="004321AD">
        <w:rPr>
          <w:i/>
          <w:color w:val="666666"/>
          <w:sz w:val="20"/>
        </w:rPr>
        <w:t>más</w:t>
      </w:r>
      <w:r w:rsidRPr="004321AD">
        <w:rPr>
          <w:i/>
          <w:color w:val="666666"/>
          <w:sz w:val="20"/>
        </w:rPr>
        <w:t xml:space="preserve"> de 400 transacciones, o menos.</w:t>
      </w:r>
    </w:p>
    <w:p w14:paraId="732152C6" w14:textId="67E6A49A" w:rsidR="00CE6A04" w:rsidRPr="004321AD" w:rsidRDefault="00F417CD" w:rsidP="001A60C5">
      <w:pPr>
        <w:pStyle w:val="Ttulo3"/>
      </w:pPr>
      <w:r w:rsidRPr="004321AD">
        <w:lastRenderedPageBreak/>
        <w:t xml:space="preserve">Evidencia de </w:t>
      </w:r>
      <w:r w:rsidR="00C612F6" w:rsidRPr="004321AD">
        <w:t>ejecución</w:t>
      </w:r>
      <w:r w:rsidRPr="004321AD">
        <w:t xml:space="preserve"> (Workbench)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CE6A04" w:rsidRPr="004321AD" w14:paraId="7AF351EC" w14:textId="77777777" w:rsidTr="002B69AB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60717070" w14:textId="52235D0F" w:rsidR="00E777BE" w:rsidRPr="004321AD" w:rsidRDefault="002A6602" w:rsidP="00DB4C0C">
            <w:pPr>
              <w:spacing w:after="0" w:line="240" w:lineRule="auto"/>
            </w:pPr>
            <w:r w:rsidRPr="002A6602">
              <w:rPr>
                <w:noProof/>
              </w:rPr>
              <w:drawing>
                <wp:inline distT="0" distB="0" distL="0" distR="0" wp14:anchorId="601215F7" wp14:editId="58EEF41C">
                  <wp:extent cx="5360400" cy="5158800"/>
                  <wp:effectExtent l="0" t="0" r="0" b="3810"/>
                  <wp:docPr id="7490955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095587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0400" cy="515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630925" w14:textId="3A21F8DA" w:rsidR="00CE6A04" w:rsidRPr="004321AD" w:rsidRDefault="00F417CD">
      <w:pPr>
        <w:pStyle w:val="Ttulo2"/>
      </w:pPr>
      <w:r w:rsidRPr="004321AD">
        <w:t xml:space="preserve">Ejercicio 4 – </w:t>
      </w:r>
      <w:r w:rsidR="00C612F6" w:rsidRPr="004321AD">
        <w:t>Eliminación</w:t>
      </w:r>
      <w:r w:rsidRPr="004321AD">
        <w:t xml:space="preserve"> de una </w:t>
      </w:r>
      <w:r w:rsidR="00C612F6" w:rsidRPr="004321AD">
        <w:t>transacción</w:t>
      </w:r>
    </w:p>
    <w:p w14:paraId="096274EF" w14:textId="77777777" w:rsidR="00CE6A04" w:rsidRPr="004321AD" w:rsidRDefault="00F417CD">
      <w:pPr>
        <w:pStyle w:val="Ttulo3"/>
      </w:pPr>
      <w:r w:rsidRPr="004321AD">
        <w:t>Enunciado</w:t>
      </w:r>
    </w:p>
    <w:p w14:paraId="212CB9E9" w14:textId="77777777" w:rsidR="00CE6A04" w:rsidRPr="004321AD" w:rsidRDefault="00F417CD">
      <w:r w:rsidRPr="004321AD">
        <w:rPr>
          <w:i/>
          <w:color w:val="666666"/>
          <w:sz w:val="20"/>
        </w:rPr>
        <w:t>Elimina de la tabla transaction el registro con ID 000447FE-B650-4DCF-85DE-C7ED0EE1CAAD.</w:t>
      </w:r>
    </w:p>
    <w:p w14:paraId="273BBEA3" w14:textId="760EEFD3" w:rsidR="00CE6A04" w:rsidRPr="004321AD" w:rsidRDefault="00F417CD" w:rsidP="00E804A1">
      <w:pPr>
        <w:pStyle w:val="Ttulo3"/>
      </w:pPr>
      <w:r w:rsidRPr="004321AD">
        <w:lastRenderedPageBreak/>
        <w:t xml:space="preserve">Evidencia de </w:t>
      </w:r>
      <w:r w:rsidR="00C612F6" w:rsidRPr="004321AD">
        <w:t>ejecución</w:t>
      </w:r>
      <w:r w:rsidRPr="004321AD">
        <w:t xml:space="preserve"> (Workbench)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CE6A04" w:rsidRPr="004321AD" w14:paraId="2B466447" w14:textId="77777777" w:rsidTr="00E804A1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3A0D4CC1" w14:textId="6E221935" w:rsidR="00CE6A04" w:rsidRPr="004321AD" w:rsidRDefault="00E804A1" w:rsidP="00DB4C0C">
            <w:pPr>
              <w:spacing w:after="0" w:line="240" w:lineRule="auto"/>
            </w:pPr>
            <w:r w:rsidRPr="00E804A1">
              <w:rPr>
                <w:noProof/>
              </w:rPr>
              <w:drawing>
                <wp:inline distT="0" distB="0" distL="0" distR="0" wp14:anchorId="2D2E02A3" wp14:editId="6BFFE750">
                  <wp:extent cx="5418000" cy="3524400"/>
                  <wp:effectExtent l="0" t="0" r="0" b="0"/>
                  <wp:docPr id="19013368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336853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8000" cy="352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B0CDDD" w14:textId="77777777" w:rsidR="00CE6A04" w:rsidRPr="004321AD" w:rsidRDefault="00F417CD">
      <w:pPr>
        <w:pStyle w:val="Ttulo2"/>
      </w:pPr>
      <w:r w:rsidRPr="004321AD">
        <w:t>Ejercicio 5 – Vista VistaMarketing</w:t>
      </w:r>
    </w:p>
    <w:p w14:paraId="3ED687C1" w14:textId="77777777" w:rsidR="00CE6A04" w:rsidRPr="004321AD" w:rsidRDefault="00F417CD">
      <w:pPr>
        <w:pStyle w:val="Ttulo3"/>
      </w:pPr>
      <w:r w:rsidRPr="004321AD">
        <w:t>Enunciado</w:t>
      </w:r>
    </w:p>
    <w:p w14:paraId="4722C33E" w14:textId="7DABCD58" w:rsidR="00CE6A04" w:rsidRPr="004321AD" w:rsidRDefault="00F417CD">
      <w:r w:rsidRPr="004321AD">
        <w:rPr>
          <w:i/>
          <w:color w:val="666666"/>
          <w:sz w:val="20"/>
        </w:rPr>
        <w:t xml:space="preserve">Crea una vista llamada VistaMarketing con: nombre de la </w:t>
      </w:r>
      <w:r w:rsidR="00C612F6" w:rsidRPr="004321AD">
        <w:rPr>
          <w:i/>
          <w:color w:val="666666"/>
          <w:sz w:val="20"/>
        </w:rPr>
        <w:t>compañía</w:t>
      </w:r>
      <w:r w:rsidRPr="004321AD">
        <w:rPr>
          <w:i/>
          <w:color w:val="666666"/>
          <w:sz w:val="20"/>
        </w:rPr>
        <w:t xml:space="preserve">, </w:t>
      </w:r>
      <w:r w:rsidR="00C612F6" w:rsidRPr="004321AD">
        <w:rPr>
          <w:i/>
          <w:color w:val="666666"/>
          <w:sz w:val="20"/>
        </w:rPr>
        <w:t>teléfono</w:t>
      </w:r>
      <w:r w:rsidRPr="004321AD">
        <w:rPr>
          <w:i/>
          <w:color w:val="666666"/>
          <w:sz w:val="20"/>
        </w:rPr>
        <w:t xml:space="preserve"> de contacto, </w:t>
      </w:r>
      <w:r w:rsidR="00C612F6" w:rsidRPr="004321AD">
        <w:rPr>
          <w:i/>
          <w:color w:val="666666"/>
          <w:sz w:val="20"/>
        </w:rPr>
        <w:t>país</w:t>
      </w:r>
      <w:r w:rsidRPr="004321AD">
        <w:rPr>
          <w:i/>
          <w:color w:val="666666"/>
          <w:sz w:val="20"/>
        </w:rPr>
        <w:t xml:space="preserve"> de residencia y media de compra por </w:t>
      </w:r>
      <w:r w:rsidR="00C612F6" w:rsidRPr="004321AD">
        <w:rPr>
          <w:i/>
          <w:color w:val="666666"/>
          <w:sz w:val="20"/>
        </w:rPr>
        <w:t>compañía</w:t>
      </w:r>
      <w:r w:rsidRPr="004321AD">
        <w:rPr>
          <w:i/>
          <w:color w:val="666666"/>
          <w:sz w:val="20"/>
        </w:rPr>
        <w:t xml:space="preserve">. </w:t>
      </w:r>
      <w:r w:rsidR="00C612F6" w:rsidRPr="004321AD">
        <w:rPr>
          <w:i/>
          <w:color w:val="666666"/>
          <w:sz w:val="20"/>
        </w:rPr>
        <w:t>Preséntala</w:t>
      </w:r>
      <w:r w:rsidRPr="004321AD">
        <w:rPr>
          <w:i/>
          <w:color w:val="666666"/>
          <w:sz w:val="20"/>
        </w:rPr>
        <w:t xml:space="preserve"> ordenada de mayor a menor media de compra.</w:t>
      </w:r>
    </w:p>
    <w:p w14:paraId="3A250E76" w14:textId="5696BECB" w:rsidR="00CE6A04" w:rsidRPr="004321AD" w:rsidRDefault="00F417CD" w:rsidP="00FC07E9">
      <w:pPr>
        <w:pStyle w:val="Ttulo3"/>
      </w:pPr>
      <w:r w:rsidRPr="004321AD">
        <w:t xml:space="preserve">Evidencia de </w:t>
      </w:r>
      <w:r w:rsidR="00C612F6" w:rsidRPr="004321AD">
        <w:t>ejecución</w:t>
      </w:r>
      <w:r w:rsidRPr="004321AD">
        <w:t xml:space="preserve"> (Workbench)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CE6A04" w:rsidRPr="004321AD" w14:paraId="71591D5F" w14:textId="77777777" w:rsidTr="00EB3E86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3AA89B43" w14:textId="59336758" w:rsidR="00E777BE" w:rsidRPr="004321AD" w:rsidRDefault="00EB3E86" w:rsidP="00DB4C0C">
            <w:pPr>
              <w:spacing w:after="0" w:line="240" w:lineRule="auto"/>
            </w:pPr>
            <w:r w:rsidRPr="00EB3E86">
              <w:rPr>
                <w:noProof/>
              </w:rPr>
              <w:drawing>
                <wp:inline distT="0" distB="0" distL="0" distR="0" wp14:anchorId="1CB973C5" wp14:editId="04997DF0">
                  <wp:extent cx="5414400" cy="1342800"/>
                  <wp:effectExtent l="0" t="0" r="0" b="0"/>
                  <wp:docPr id="4378642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864219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4400" cy="134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B4C0C" w:rsidRPr="00DB4C0C">
              <w:lastRenderedPageBreak/>
              <w:drawing>
                <wp:inline distT="0" distB="0" distL="0" distR="0" wp14:anchorId="42265425" wp14:editId="14C0D3B0">
                  <wp:extent cx="5418000" cy="4683600"/>
                  <wp:effectExtent l="0" t="0" r="0" b="3175"/>
                  <wp:docPr id="15109908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0990848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8000" cy="468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4DB931" w14:textId="77777777" w:rsidR="00CE6A04" w:rsidRPr="004321AD" w:rsidRDefault="00F417CD">
      <w:r w:rsidRPr="004321AD">
        <w:br w:type="page"/>
      </w:r>
    </w:p>
    <w:p w14:paraId="40C6387C" w14:textId="77777777" w:rsidR="00CE6A04" w:rsidRPr="004321AD" w:rsidRDefault="00F417CD">
      <w:pPr>
        <w:spacing w:after="360"/>
        <w:jc w:val="center"/>
      </w:pPr>
      <w:r w:rsidRPr="004321AD">
        <w:rPr>
          <w:b/>
          <w:color w:val="1F3B57"/>
          <w:sz w:val="44"/>
        </w:rPr>
        <w:lastRenderedPageBreak/>
        <w:t>NIVEL 3</w:t>
      </w:r>
    </w:p>
    <w:p w14:paraId="0F71C2EB" w14:textId="337B3F09" w:rsidR="00CE6A04" w:rsidRPr="004321AD" w:rsidRDefault="00F417CD">
      <w:pPr>
        <w:pStyle w:val="Ttulo2"/>
      </w:pPr>
      <w:r w:rsidRPr="004321AD">
        <w:t xml:space="preserve">Ejercicio 1 – Estado de las tarjetas de </w:t>
      </w:r>
      <w:r w:rsidR="00C612F6" w:rsidRPr="004321AD">
        <w:t>crédito</w:t>
      </w:r>
      <w:r w:rsidRPr="004321AD">
        <w:t xml:space="preserve"> (activa/inactiva)</w:t>
      </w:r>
    </w:p>
    <w:p w14:paraId="1A4F7961" w14:textId="77777777" w:rsidR="00CE6A04" w:rsidRPr="004321AD" w:rsidRDefault="00F417CD">
      <w:pPr>
        <w:pStyle w:val="Ttulo3"/>
      </w:pPr>
      <w:r w:rsidRPr="004321AD">
        <w:t>Enunciado</w:t>
      </w:r>
    </w:p>
    <w:p w14:paraId="75F04711" w14:textId="12B9C986" w:rsidR="00CE6A04" w:rsidRPr="004321AD" w:rsidRDefault="00F417CD">
      <w:r w:rsidRPr="004321AD">
        <w:rPr>
          <w:i/>
          <w:color w:val="666666"/>
          <w:sz w:val="20"/>
        </w:rPr>
        <w:t xml:space="preserve">Crea una tabla que refleje el estado de las tarjetas de </w:t>
      </w:r>
      <w:r w:rsidR="00C612F6" w:rsidRPr="004321AD">
        <w:rPr>
          <w:i/>
          <w:color w:val="666666"/>
          <w:sz w:val="20"/>
        </w:rPr>
        <w:t>crédito</w:t>
      </w:r>
      <w:r w:rsidRPr="004321AD">
        <w:rPr>
          <w:i/>
          <w:color w:val="666666"/>
          <w:sz w:val="20"/>
        </w:rPr>
        <w:t xml:space="preserve">: inactiva si las tres </w:t>
      </w:r>
      <w:r w:rsidR="00C612F6" w:rsidRPr="004321AD">
        <w:rPr>
          <w:i/>
          <w:color w:val="666666"/>
          <w:sz w:val="20"/>
        </w:rPr>
        <w:t>últimas</w:t>
      </w:r>
      <w:r w:rsidRPr="004321AD">
        <w:rPr>
          <w:i/>
          <w:color w:val="666666"/>
          <w:sz w:val="20"/>
        </w:rPr>
        <w:t xml:space="preserve"> transacciones fueron declinadas, activa si al menos una no fue rechazada. Responde: cuantas tarjetas </w:t>
      </w:r>
      <w:r w:rsidR="00C612F6" w:rsidRPr="004321AD">
        <w:rPr>
          <w:i/>
          <w:color w:val="666666"/>
          <w:sz w:val="20"/>
        </w:rPr>
        <w:t>están</w:t>
      </w:r>
      <w:r w:rsidRPr="004321AD">
        <w:rPr>
          <w:i/>
          <w:color w:val="666666"/>
          <w:sz w:val="20"/>
        </w:rPr>
        <w:t xml:space="preserve"> activas.</w:t>
      </w:r>
    </w:p>
    <w:p w14:paraId="330C9379" w14:textId="1389CEF1" w:rsidR="00CE6A04" w:rsidRPr="004321AD" w:rsidRDefault="00F417CD" w:rsidP="009212A4">
      <w:pPr>
        <w:pStyle w:val="Ttulo3"/>
      </w:pPr>
      <w:r w:rsidRPr="004321AD">
        <w:t xml:space="preserve">Evidencia de </w:t>
      </w:r>
      <w:r w:rsidR="00C612F6" w:rsidRPr="004321AD">
        <w:t>ejecución</w:t>
      </w:r>
      <w:r w:rsidRPr="004321AD">
        <w:t xml:space="preserve"> (Workbench)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CE6A04" w:rsidRPr="004321AD" w14:paraId="1723B428" w14:textId="77777777" w:rsidTr="009212A4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048255D6" w14:textId="3BA78027" w:rsidR="00CE6A04" w:rsidRPr="004321AD" w:rsidRDefault="009212A4" w:rsidP="00FB76F4">
            <w:pPr>
              <w:spacing w:after="0" w:line="240" w:lineRule="auto"/>
            </w:pPr>
            <w:r w:rsidRPr="009212A4">
              <w:rPr>
                <w:noProof/>
              </w:rPr>
              <w:drawing>
                <wp:inline distT="0" distB="0" distL="0" distR="0" wp14:anchorId="23EC2113" wp14:editId="6A87CF27">
                  <wp:extent cx="6292800" cy="2257200"/>
                  <wp:effectExtent l="0" t="0" r="0" b="0"/>
                  <wp:docPr id="8828635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863566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2800" cy="22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212A4">
              <w:rPr>
                <w:noProof/>
              </w:rPr>
              <w:drawing>
                <wp:inline distT="0" distB="0" distL="0" distR="0" wp14:anchorId="4113EC07" wp14:editId="5C0A4C00">
                  <wp:extent cx="6372000" cy="4669200"/>
                  <wp:effectExtent l="0" t="0" r="0" b="0"/>
                  <wp:docPr id="3910297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029786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000" cy="466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4E1FAE" w14:textId="77777777" w:rsidR="00B2553F" w:rsidRDefault="00B2553F" w:rsidP="00B2553F">
      <w:pPr>
        <w:pStyle w:val="Ttulo3"/>
      </w:pPr>
      <w:r w:rsidRPr="004321AD">
        <w:t>Comentarios sobre los resultados</w:t>
      </w:r>
    </w:p>
    <w:p w14:paraId="60308650" w14:textId="18CED5CD" w:rsidR="00B2553F" w:rsidRPr="00B2553F" w:rsidRDefault="00B2553F" w:rsidP="00B2553F">
      <w:r>
        <w:t xml:space="preserve">Hay </w:t>
      </w:r>
      <w:r w:rsidRPr="00B2553F">
        <w:t>0 tarjetas con las 3 últimas transacciones declinadas. Mirando solo las</w:t>
      </w:r>
      <w:r>
        <w:t xml:space="preserve"> </w:t>
      </w:r>
      <w:r w:rsidRPr="00B2553F">
        <w:t>últimas transacciones de cada tarjeta, encontré un único caso con 2 rechazos</w:t>
      </w:r>
      <w:r>
        <w:t>.</w:t>
      </w:r>
      <w:r w:rsidR="00C375D1">
        <w:t xml:space="preserve"> Todas las 5000 tarjetas están activas.</w:t>
      </w:r>
    </w:p>
    <w:p w14:paraId="43CA9372" w14:textId="77777777" w:rsidR="00CE6A04" w:rsidRPr="004321AD" w:rsidRDefault="00F417CD">
      <w:pPr>
        <w:pStyle w:val="Ttulo2"/>
      </w:pPr>
      <w:r w:rsidRPr="004321AD">
        <w:lastRenderedPageBreak/>
        <w:t>Ejercicio 2 – Ventas por producto (products.csv)</w:t>
      </w:r>
    </w:p>
    <w:p w14:paraId="4D876071" w14:textId="77777777" w:rsidR="00CE6A04" w:rsidRPr="004321AD" w:rsidRDefault="00F417CD">
      <w:pPr>
        <w:pStyle w:val="Ttulo3"/>
      </w:pPr>
      <w:r w:rsidRPr="004321AD">
        <w:t>Enunciado</w:t>
      </w:r>
    </w:p>
    <w:p w14:paraId="5D8BBBB2" w14:textId="3318D3DC" w:rsidR="00CE6A04" w:rsidRPr="004321AD" w:rsidRDefault="00F417CD">
      <w:r w:rsidRPr="004321AD">
        <w:rPr>
          <w:i/>
          <w:color w:val="666666"/>
          <w:sz w:val="20"/>
        </w:rPr>
        <w:t xml:space="preserve">Crea una tabla que permita unir products.csv con la base de datos (transaction tiene product_ids). Consulta el </w:t>
      </w:r>
      <w:r w:rsidR="00C612F6" w:rsidRPr="004321AD">
        <w:rPr>
          <w:i/>
          <w:color w:val="666666"/>
          <w:sz w:val="20"/>
        </w:rPr>
        <w:t>número</w:t>
      </w:r>
      <w:r w:rsidRPr="004321AD">
        <w:rPr>
          <w:i/>
          <w:color w:val="666666"/>
          <w:sz w:val="20"/>
        </w:rPr>
        <w:t xml:space="preserve"> de veces que se ha vendido cada producto.</w:t>
      </w:r>
    </w:p>
    <w:p w14:paraId="79524E71" w14:textId="1A375248" w:rsidR="00CE6A04" w:rsidRPr="004321AD" w:rsidRDefault="00F417CD" w:rsidP="001D4001">
      <w:pPr>
        <w:pStyle w:val="Ttulo3"/>
      </w:pPr>
      <w:r w:rsidRPr="004321AD">
        <w:t xml:space="preserve">Evidencia de </w:t>
      </w:r>
      <w:r w:rsidR="00C612F6" w:rsidRPr="004321AD">
        <w:t>ejecución</w:t>
      </w:r>
      <w:r w:rsidRPr="004321AD">
        <w:t xml:space="preserve"> (Workbench)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CE6A04" w:rsidRPr="004321AD" w14:paraId="1E801689" w14:textId="77777777" w:rsidTr="00DB232D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65984AF2" w14:textId="0A297CCF" w:rsidR="00CE6A04" w:rsidRPr="004321AD" w:rsidRDefault="00DB232D" w:rsidP="00FB76F4">
            <w:pPr>
              <w:spacing w:after="0" w:line="240" w:lineRule="auto"/>
            </w:pPr>
            <w:r w:rsidRPr="00DB232D">
              <w:rPr>
                <w:noProof/>
              </w:rPr>
              <w:drawing>
                <wp:inline distT="0" distB="0" distL="0" distR="0" wp14:anchorId="50B45CFD" wp14:editId="30FD5470">
                  <wp:extent cx="6152400" cy="4676400"/>
                  <wp:effectExtent l="0" t="0" r="1270" b="0"/>
                  <wp:docPr id="214126102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261029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400" cy="4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DB232D">
              <w:rPr>
                <w:noProof/>
              </w:rPr>
              <w:drawing>
                <wp:inline distT="0" distB="0" distL="0" distR="0" wp14:anchorId="4432E127" wp14:editId="32C94C19">
                  <wp:extent cx="6228000" cy="3477600"/>
                  <wp:effectExtent l="0" t="0" r="1905" b="8890"/>
                  <wp:docPr id="14633346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334639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8000" cy="347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DB232D">
              <w:rPr>
                <w:noProof/>
              </w:rPr>
              <w:lastRenderedPageBreak/>
              <w:drawing>
                <wp:inline distT="0" distB="0" distL="0" distR="0" wp14:anchorId="7AF750F7" wp14:editId="273DBB26">
                  <wp:extent cx="5961600" cy="4215600"/>
                  <wp:effectExtent l="0" t="0" r="1270" b="0"/>
                  <wp:docPr id="141901382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9013822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1600" cy="421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37B40">
              <w:rPr>
                <w:noProof/>
              </w:rPr>
              <w:t xml:space="preserve"> </w:t>
            </w:r>
            <w:r w:rsidR="00937B40" w:rsidRPr="00937B40">
              <w:rPr>
                <w:noProof/>
              </w:rPr>
              <w:drawing>
                <wp:inline distT="0" distB="0" distL="0" distR="0" wp14:anchorId="298DDF15" wp14:editId="74A5D65B">
                  <wp:extent cx="6645600" cy="1360800"/>
                  <wp:effectExtent l="0" t="0" r="3175" b="0"/>
                  <wp:docPr id="953420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42017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600" cy="136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3544" w:rsidRPr="004321AD" w14:paraId="1F8A8986" w14:textId="77777777" w:rsidTr="00DB232D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02AC1ABD" w14:textId="0DD49DC8" w:rsidR="00E53544" w:rsidRPr="00A70ECF" w:rsidRDefault="00E53544" w:rsidP="00FB76F4">
            <w:pPr>
              <w:spacing w:after="0" w:line="240" w:lineRule="auto"/>
              <w:rPr>
                <w:noProof/>
              </w:rPr>
            </w:pPr>
            <w:r w:rsidRPr="00FB76F4">
              <w:rPr>
                <w:noProof/>
              </w:rPr>
              <w:lastRenderedPageBreak/>
              <w:drawing>
                <wp:inline distT="0" distB="0" distL="0" distR="0" wp14:anchorId="30B5C7B7" wp14:editId="025D3BA1">
                  <wp:extent cx="6552000" cy="4636800"/>
                  <wp:effectExtent l="0" t="0" r="1270" b="0"/>
                  <wp:docPr id="6425175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51752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2000" cy="463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7B40" w:rsidRPr="004321AD" w14:paraId="3BE24AA7" w14:textId="77777777" w:rsidTr="00DB232D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08E7B39D" w14:textId="2C1FC1A4" w:rsidR="007534C7" w:rsidRPr="00DB232D" w:rsidRDefault="00A70ECF" w:rsidP="00FB76F4">
            <w:pPr>
              <w:spacing w:after="0" w:line="240" w:lineRule="auto"/>
              <w:rPr>
                <w:noProof/>
              </w:rPr>
            </w:pPr>
            <w:r w:rsidRPr="00A70ECF">
              <w:rPr>
                <w:noProof/>
              </w:rPr>
              <w:drawing>
                <wp:inline distT="0" distB="0" distL="0" distR="0" wp14:anchorId="0468AEE3" wp14:editId="59548B51">
                  <wp:extent cx="5536800" cy="3621600"/>
                  <wp:effectExtent l="0" t="0" r="6985" b="0"/>
                  <wp:docPr id="114318109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181098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6800" cy="362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5A8270" w14:textId="13C23414" w:rsidR="00CE6A04" w:rsidRDefault="001D4001" w:rsidP="001D4001">
      <w:pPr>
        <w:pStyle w:val="Ttulo3"/>
      </w:pPr>
      <w:r w:rsidRPr="004321AD">
        <w:t>Comentarios sobre los resultados</w:t>
      </w:r>
    </w:p>
    <w:p w14:paraId="4B21A84E" w14:textId="47392B26" w:rsidR="00223215" w:rsidRDefault="00223215" w:rsidP="00AA5AA6">
      <w:r>
        <w:t>He creado una nueva tabla ‘</w:t>
      </w:r>
      <w:proofErr w:type="spellStart"/>
      <w:r>
        <w:t>product_transaction</w:t>
      </w:r>
      <w:proofErr w:type="spellEnd"/>
      <w:r>
        <w:t xml:space="preserve">’ con </w:t>
      </w:r>
      <w:r w:rsidRPr="00223215">
        <w:rPr>
          <w:b/>
          <w:bCs/>
        </w:rPr>
        <w:t>dos claves foráneas</w:t>
      </w:r>
      <w:r>
        <w:t xml:space="preserve"> para conectar ‘</w:t>
      </w:r>
      <w:proofErr w:type="spellStart"/>
      <w:r>
        <w:t>products</w:t>
      </w:r>
      <w:proofErr w:type="spellEnd"/>
      <w:r>
        <w:t>’ con ‘</w:t>
      </w:r>
      <w:proofErr w:type="spellStart"/>
      <w:r>
        <w:t>transactions</w:t>
      </w:r>
      <w:proofErr w:type="spellEnd"/>
      <w:r>
        <w:t xml:space="preserve">’. </w:t>
      </w:r>
      <w:r w:rsidR="00AA5AA6">
        <w:t xml:space="preserve">Separé </w:t>
      </w:r>
      <w:proofErr w:type="spellStart"/>
      <w:r w:rsidR="00AA5AA6">
        <w:t>product_ids</w:t>
      </w:r>
      <w:proofErr w:type="spellEnd"/>
      <w:r w:rsidR="00AA5AA6">
        <w:t xml:space="preserve"> </w:t>
      </w:r>
      <w:r>
        <w:t>de la columna ‘</w:t>
      </w:r>
      <w:proofErr w:type="spellStart"/>
      <w:r>
        <w:t>product_ids</w:t>
      </w:r>
      <w:proofErr w:type="spellEnd"/>
      <w:r>
        <w:t>’ de la tabla `</w:t>
      </w:r>
      <w:proofErr w:type="spellStart"/>
      <w:r>
        <w:t>transactions</w:t>
      </w:r>
      <w:proofErr w:type="spellEnd"/>
      <w:r>
        <w:t xml:space="preserve">` </w:t>
      </w:r>
      <w:r w:rsidR="00AA5AA6">
        <w:t xml:space="preserve">con un CTE recursivo (una fila por producto y transacción) en la tabla </w:t>
      </w:r>
      <w:r>
        <w:t>‘</w:t>
      </w:r>
      <w:r w:rsidR="00AA5AA6">
        <w:t>product_</w:t>
      </w:r>
      <w:proofErr w:type="spellStart"/>
      <w:r w:rsidR="00AA5AA6">
        <w:t>transaction</w:t>
      </w:r>
      <w:proofErr w:type="spellEnd"/>
      <w:r>
        <w:t>’</w:t>
      </w:r>
      <w:r w:rsidR="00AA5AA6">
        <w:t>.</w:t>
      </w:r>
    </w:p>
    <w:p w14:paraId="73CEACB4" w14:textId="4A7023FE" w:rsidR="001D4001" w:rsidRPr="001D4001" w:rsidRDefault="00AA5AA6" w:rsidP="00AA5AA6">
      <w:r>
        <w:t>Los 100 productos tienen venta</w:t>
      </w:r>
      <w:r w:rsidR="00A70ECF">
        <w:t>s</w:t>
      </w:r>
      <w:r>
        <w:t>.</w:t>
      </w:r>
    </w:p>
    <w:sectPr w:rsidR="001D4001" w:rsidRPr="001D4001" w:rsidSect="006B75B6">
      <w:footerReference w:type="default" r:id="rId58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4D9FF" w14:textId="77777777" w:rsidR="00C717EC" w:rsidRDefault="00C717EC">
      <w:pPr>
        <w:spacing w:after="0" w:line="240" w:lineRule="auto"/>
      </w:pPr>
      <w:r>
        <w:separator/>
      </w:r>
    </w:p>
  </w:endnote>
  <w:endnote w:type="continuationSeparator" w:id="0">
    <w:p w14:paraId="4E12269D" w14:textId="77777777" w:rsidR="00C717EC" w:rsidRDefault="00C717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4A5CD" w14:textId="77777777" w:rsidR="00CE6A04" w:rsidRDefault="00F417CD">
    <w:pPr>
      <w:pStyle w:val="Piedepgina"/>
      <w:jc w:val="center"/>
    </w:pPr>
    <w:r>
      <w:fldChar w:fldCharType="begin"/>
    </w:r>
    <w:r>
      <w:instrText>PAGE</w:instrText>
    </w:r>
    <w:r>
      <w:fldChar w:fldCharType="separate"/>
    </w:r>
    <w:r w:rsidR="005F57C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BFAD7" w14:textId="77777777" w:rsidR="00C717EC" w:rsidRDefault="00C717EC">
      <w:pPr>
        <w:spacing w:after="0" w:line="240" w:lineRule="auto"/>
      </w:pPr>
      <w:r>
        <w:separator/>
      </w:r>
    </w:p>
  </w:footnote>
  <w:footnote w:type="continuationSeparator" w:id="0">
    <w:p w14:paraId="4B43F052" w14:textId="77777777" w:rsidR="00C717EC" w:rsidRDefault="00C717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803F5A"/>
    <w:multiLevelType w:val="hybridMultilevel"/>
    <w:tmpl w:val="7F4E59E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5C4013"/>
    <w:multiLevelType w:val="hybridMultilevel"/>
    <w:tmpl w:val="53D8F6E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9B3C6C"/>
    <w:multiLevelType w:val="hybridMultilevel"/>
    <w:tmpl w:val="6448A8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0320752">
    <w:abstractNumId w:val="8"/>
  </w:num>
  <w:num w:numId="2" w16cid:durableId="1683971434">
    <w:abstractNumId w:val="6"/>
  </w:num>
  <w:num w:numId="3" w16cid:durableId="838080451">
    <w:abstractNumId w:val="5"/>
  </w:num>
  <w:num w:numId="4" w16cid:durableId="647630649">
    <w:abstractNumId w:val="4"/>
  </w:num>
  <w:num w:numId="5" w16cid:durableId="1088041803">
    <w:abstractNumId w:val="7"/>
  </w:num>
  <w:num w:numId="6" w16cid:durableId="547842425">
    <w:abstractNumId w:val="3"/>
  </w:num>
  <w:num w:numId="7" w16cid:durableId="714620987">
    <w:abstractNumId w:val="2"/>
  </w:num>
  <w:num w:numId="8" w16cid:durableId="1565985876">
    <w:abstractNumId w:val="1"/>
  </w:num>
  <w:num w:numId="9" w16cid:durableId="264850585">
    <w:abstractNumId w:val="0"/>
  </w:num>
  <w:num w:numId="10" w16cid:durableId="737171175">
    <w:abstractNumId w:val="10"/>
  </w:num>
  <w:num w:numId="11" w16cid:durableId="1467771466">
    <w:abstractNumId w:val="11"/>
  </w:num>
  <w:num w:numId="12" w16cid:durableId="8251683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56C"/>
    <w:rsid w:val="000A2B05"/>
    <w:rsid w:val="000E2A24"/>
    <w:rsid w:val="00123B16"/>
    <w:rsid w:val="001410AF"/>
    <w:rsid w:val="00143DA6"/>
    <w:rsid w:val="0015074B"/>
    <w:rsid w:val="001616C7"/>
    <w:rsid w:val="00183CD8"/>
    <w:rsid w:val="001A60C5"/>
    <w:rsid w:val="001D4001"/>
    <w:rsid w:val="00202D67"/>
    <w:rsid w:val="00223215"/>
    <w:rsid w:val="002273A7"/>
    <w:rsid w:val="0024615A"/>
    <w:rsid w:val="00247EBF"/>
    <w:rsid w:val="0029639D"/>
    <w:rsid w:val="002A1013"/>
    <w:rsid w:val="002A6602"/>
    <w:rsid w:val="002B69AB"/>
    <w:rsid w:val="002C2219"/>
    <w:rsid w:val="00326F90"/>
    <w:rsid w:val="00332AF4"/>
    <w:rsid w:val="00340A8B"/>
    <w:rsid w:val="0035112B"/>
    <w:rsid w:val="004321AD"/>
    <w:rsid w:val="00436133"/>
    <w:rsid w:val="00444338"/>
    <w:rsid w:val="00445E4B"/>
    <w:rsid w:val="00497DC0"/>
    <w:rsid w:val="004E1A4E"/>
    <w:rsid w:val="004E7B94"/>
    <w:rsid w:val="00526C9D"/>
    <w:rsid w:val="00573A9A"/>
    <w:rsid w:val="005F57C7"/>
    <w:rsid w:val="006621C1"/>
    <w:rsid w:val="006651B3"/>
    <w:rsid w:val="006725DA"/>
    <w:rsid w:val="006B51E6"/>
    <w:rsid w:val="006B75B6"/>
    <w:rsid w:val="006D11F9"/>
    <w:rsid w:val="006E4463"/>
    <w:rsid w:val="00717C53"/>
    <w:rsid w:val="007432A2"/>
    <w:rsid w:val="007534C7"/>
    <w:rsid w:val="0078382B"/>
    <w:rsid w:val="00790978"/>
    <w:rsid w:val="007A71AD"/>
    <w:rsid w:val="007B2AFF"/>
    <w:rsid w:val="008152C4"/>
    <w:rsid w:val="00826388"/>
    <w:rsid w:val="0084647B"/>
    <w:rsid w:val="00863E80"/>
    <w:rsid w:val="008670AF"/>
    <w:rsid w:val="00872B83"/>
    <w:rsid w:val="008E79A4"/>
    <w:rsid w:val="009212A4"/>
    <w:rsid w:val="0092574E"/>
    <w:rsid w:val="00937B40"/>
    <w:rsid w:val="00946385"/>
    <w:rsid w:val="00986728"/>
    <w:rsid w:val="00991909"/>
    <w:rsid w:val="009C3D38"/>
    <w:rsid w:val="009E0419"/>
    <w:rsid w:val="009F4288"/>
    <w:rsid w:val="00A318DE"/>
    <w:rsid w:val="00A4560D"/>
    <w:rsid w:val="00A70ECF"/>
    <w:rsid w:val="00A71ECC"/>
    <w:rsid w:val="00A820B4"/>
    <w:rsid w:val="00A92006"/>
    <w:rsid w:val="00AA1D8D"/>
    <w:rsid w:val="00AA5AA6"/>
    <w:rsid w:val="00AC4AC0"/>
    <w:rsid w:val="00B2553F"/>
    <w:rsid w:val="00B27295"/>
    <w:rsid w:val="00B47730"/>
    <w:rsid w:val="00B93C76"/>
    <w:rsid w:val="00BB2976"/>
    <w:rsid w:val="00BD329E"/>
    <w:rsid w:val="00C375D1"/>
    <w:rsid w:val="00C612F6"/>
    <w:rsid w:val="00C63313"/>
    <w:rsid w:val="00C717EC"/>
    <w:rsid w:val="00C7444A"/>
    <w:rsid w:val="00C952FC"/>
    <w:rsid w:val="00CB0664"/>
    <w:rsid w:val="00CC0292"/>
    <w:rsid w:val="00CE6A04"/>
    <w:rsid w:val="00D7117B"/>
    <w:rsid w:val="00DB232D"/>
    <w:rsid w:val="00DB4C0C"/>
    <w:rsid w:val="00DD305A"/>
    <w:rsid w:val="00E12243"/>
    <w:rsid w:val="00E53544"/>
    <w:rsid w:val="00E777BE"/>
    <w:rsid w:val="00E804A1"/>
    <w:rsid w:val="00EB3E86"/>
    <w:rsid w:val="00F417CD"/>
    <w:rsid w:val="00F444DE"/>
    <w:rsid w:val="00F53F08"/>
    <w:rsid w:val="00FB1567"/>
    <w:rsid w:val="00FB76F4"/>
    <w:rsid w:val="00FC07E9"/>
    <w:rsid w:val="00FC693F"/>
    <w:rsid w:val="00FD4811"/>
    <w:rsid w:val="00FF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179EC6"/>
  <w14:defaultImageDpi w14:val="300"/>
  <w15:docId w15:val="{AD59ACC5-D627-4795-B7C0-3F2CADB9E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ECC"/>
    <w:pPr>
      <w:spacing w:after="120"/>
    </w:pPr>
    <w:rPr>
      <w:rFonts w:ascii="Calibri" w:hAnsi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F57C7"/>
    <w:pPr>
      <w:keepNext/>
      <w:keepLines/>
      <w:pageBreakBefore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1F3B57"/>
      <w:sz w:val="4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B75B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57"/>
      <w:sz w:val="27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57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F57C7"/>
    <w:rPr>
      <w:rFonts w:asciiTheme="majorHAnsi" w:eastAsiaTheme="majorEastAsia" w:hAnsiTheme="majorHAnsi" w:cstheme="majorBidi"/>
      <w:b/>
      <w:bCs/>
      <w:color w:val="1F3B57"/>
      <w:sz w:val="4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6B75B6"/>
    <w:rPr>
      <w:rFonts w:asciiTheme="majorHAnsi" w:eastAsiaTheme="majorEastAsia" w:hAnsiTheme="majorHAnsi" w:cstheme="majorBidi"/>
      <w:b/>
      <w:bCs/>
      <w:color w:val="1F3B57"/>
      <w:sz w:val="27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5F57C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F5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hyperlink" Target="https://github.com/chisamitsu/ita-dataanalytics/tree/main/02-s02-bases-de-datos-relacionales-mysql" TargetMode="Externa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3725</TotalTime>
  <Pages>25</Pages>
  <Words>1278</Words>
  <Characters>7035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Carlos H</cp:lastModifiedBy>
  <cp:revision>7</cp:revision>
  <dcterms:created xsi:type="dcterms:W3CDTF">2013-12-23T23:15:00Z</dcterms:created>
  <dcterms:modified xsi:type="dcterms:W3CDTF">2026-09-21T10:46:00Z</dcterms:modified>
  <cp:category/>
</cp:coreProperties>
</file>