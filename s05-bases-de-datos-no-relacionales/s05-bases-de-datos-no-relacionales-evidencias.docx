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5808" w14:textId="77777777" w:rsidR="00046A94" w:rsidRDefault="00046A94"/>
    <w:p w14:paraId="461E3586" w14:textId="77777777" w:rsidR="00046A94" w:rsidRDefault="00046A94"/>
    <w:p w14:paraId="0FF83105" w14:textId="77777777" w:rsidR="00046A94" w:rsidRPr="00A8710D" w:rsidRDefault="00000000">
      <w:pPr>
        <w:jc w:val="center"/>
        <w:rPr>
          <w:lang w:val="pt-BR"/>
        </w:rPr>
      </w:pPr>
      <w:r w:rsidRPr="00A8710D">
        <w:rPr>
          <w:b/>
          <w:color w:val="1F3B57"/>
          <w:sz w:val="40"/>
          <w:lang w:val="pt-BR"/>
        </w:rPr>
        <w:t xml:space="preserve">S05 – Bases de </w:t>
      </w:r>
      <w:proofErr w:type="spellStart"/>
      <w:r w:rsidRPr="00A8710D">
        <w:rPr>
          <w:b/>
          <w:color w:val="1F3B57"/>
          <w:sz w:val="40"/>
          <w:lang w:val="pt-BR"/>
        </w:rPr>
        <w:t>datos</w:t>
      </w:r>
      <w:proofErr w:type="spellEnd"/>
      <w:r w:rsidRPr="00A8710D">
        <w:rPr>
          <w:b/>
          <w:color w:val="1F3B57"/>
          <w:sz w:val="40"/>
          <w:lang w:val="pt-BR"/>
        </w:rPr>
        <w:t xml:space="preserve"> no </w:t>
      </w:r>
      <w:proofErr w:type="spellStart"/>
      <w:r w:rsidRPr="00A8710D">
        <w:rPr>
          <w:b/>
          <w:color w:val="1F3B57"/>
          <w:sz w:val="40"/>
          <w:lang w:val="pt-BR"/>
        </w:rPr>
        <w:t>relacionales</w:t>
      </w:r>
      <w:proofErr w:type="spellEnd"/>
      <w:r w:rsidRPr="00A8710D">
        <w:rPr>
          <w:b/>
          <w:color w:val="1F3B57"/>
          <w:sz w:val="40"/>
          <w:lang w:val="pt-BR"/>
        </w:rPr>
        <w:t xml:space="preserve"> (</w:t>
      </w:r>
      <w:proofErr w:type="spellStart"/>
      <w:r w:rsidRPr="00A8710D">
        <w:rPr>
          <w:b/>
          <w:color w:val="1F3B57"/>
          <w:sz w:val="40"/>
          <w:lang w:val="pt-BR"/>
        </w:rPr>
        <w:t>MongoDB</w:t>
      </w:r>
      <w:proofErr w:type="spellEnd"/>
      <w:r w:rsidRPr="00A8710D">
        <w:rPr>
          <w:b/>
          <w:color w:val="1F3B57"/>
          <w:sz w:val="40"/>
          <w:lang w:val="pt-BR"/>
        </w:rPr>
        <w:t>)</w:t>
      </w:r>
    </w:p>
    <w:p w14:paraId="3F7D5067" w14:textId="77777777" w:rsidR="00046A94" w:rsidRDefault="00000000">
      <w:pPr>
        <w:jc w:val="center"/>
      </w:pPr>
      <w:r>
        <w:rPr>
          <w:color w:val="666666"/>
          <w:sz w:val="24"/>
        </w:rPr>
        <w:t>Evidencias de ejecución – IT Academy, Data Analytics</w:t>
      </w:r>
    </w:p>
    <w:p w14:paraId="4582531D" w14:textId="77777777" w:rsidR="00046A94" w:rsidRDefault="00046A9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59"/>
      </w:tblGrid>
      <w:tr w:rsidR="00046A94" w14:paraId="2268D944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3BB5541" w14:textId="77777777" w:rsidR="00046A94" w:rsidRDefault="00000000">
            <w:r>
              <w:rPr>
                <w:b/>
                <w:sz w:val="21"/>
              </w:rPr>
              <w:t>Nombre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4C270A9" w14:textId="77777777" w:rsidR="00046A94" w:rsidRDefault="00000000">
            <w:r>
              <w:rPr>
                <w:i/>
                <w:color w:val="666666"/>
                <w:sz w:val="21"/>
              </w:rPr>
              <w:t>Carlos Hisamitsu</w:t>
            </w:r>
          </w:p>
        </w:tc>
      </w:tr>
      <w:tr w:rsidR="00046A94" w14:paraId="68B7D306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63BF53" w14:textId="77777777" w:rsidR="00046A94" w:rsidRDefault="00000000">
            <w:r>
              <w:rPr>
                <w:b/>
                <w:sz w:val="21"/>
              </w:rPr>
              <w:t>P2P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CAFA0C8" w14:textId="1603227A" w:rsidR="00046A94" w:rsidRDefault="00FA4C38">
            <w:r>
              <w:rPr>
                <w:i/>
                <w:color w:val="666666"/>
                <w:sz w:val="21"/>
              </w:rPr>
              <w:t>N/A</w:t>
            </w:r>
          </w:p>
        </w:tc>
      </w:tr>
      <w:tr w:rsidR="00046A94" w14:paraId="00B19AFF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F277A1F" w14:textId="77777777" w:rsidR="00046A94" w:rsidRDefault="00000000">
            <w:r>
              <w:rPr>
                <w:b/>
                <w:sz w:val="21"/>
              </w:rPr>
              <w:t>Fecha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5884FB82" w14:textId="1F82447B" w:rsidR="00046A94" w:rsidRDefault="00302E22">
            <w:r>
              <w:rPr>
                <w:i/>
                <w:color w:val="666666"/>
                <w:sz w:val="21"/>
              </w:rPr>
              <w:t>26/10/2026</w:t>
            </w:r>
          </w:p>
        </w:tc>
      </w:tr>
      <w:tr w:rsidR="00046A94" w:rsidRPr="00B84188" w14:paraId="200D0172" w14:textId="77777777">
        <w:trPr>
          <w:jc w:val="center"/>
        </w:trPr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893EA46" w14:textId="77777777" w:rsidR="00046A94" w:rsidRDefault="00000000">
            <w:r>
              <w:rPr>
                <w:b/>
                <w:sz w:val="21"/>
              </w:rPr>
              <w:t>Repositorio GitHub</w:t>
            </w:r>
          </w:p>
        </w:tc>
        <w:tc>
          <w:tcPr>
            <w:tcW w:w="540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D8F5DC5" w14:textId="495F1D21" w:rsidR="00B84188" w:rsidRPr="00B84188" w:rsidRDefault="00B84188">
            <w:pPr>
              <w:rPr>
                <w:i/>
                <w:color w:val="666666"/>
                <w:sz w:val="21"/>
              </w:rPr>
            </w:pPr>
            <w:hyperlink r:id="rId8" w:history="1">
              <w:r w:rsidRPr="00A61692">
                <w:rPr>
                  <w:rStyle w:val="Hipervnculo"/>
                  <w:i/>
                  <w:sz w:val="21"/>
                </w:rPr>
                <w:t>https://github.com/chisamitsu/ita-dataanalytics/tree/main/s05-bases-de-datos-no-relacionales</w:t>
              </w:r>
            </w:hyperlink>
          </w:p>
        </w:tc>
      </w:tr>
    </w:tbl>
    <w:p w14:paraId="2DFD32B4" w14:textId="77777777" w:rsidR="00046A94" w:rsidRPr="00B84188" w:rsidRDefault="00000000">
      <w:r w:rsidRPr="00B84188">
        <w:br w:type="page"/>
      </w:r>
    </w:p>
    <w:p w14:paraId="658EF762" w14:textId="77777777" w:rsidR="00046A94" w:rsidRDefault="00000000">
      <w:pPr>
        <w:pStyle w:val="Ttulo1"/>
      </w:pPr>
      <w:r>
        <w:lastRenderedPageBreak/>
        <w:t>NIVEL 1: Consultas básicas</w:t>
      </w:r>
    </w:p>
    <w:p w14:paraId="38B55C32" w14:textId="77777777" w:rsidR="00046A94" w:rsidRDefault="00000000">
      <w:pPr>
        <w:pStyle w:val="Ttulo2"/>
      </w:pPr>
      <w:r>
        <w:t>Ejercicio 1 – Consultas básicas sobre las colecciones</w:t>
      </w:r>
    </w:p>
    <w:p w14:paraId="209EABBB" w14:textId="77777777" w:rsidR="00046A94" w:rsidRDefault="00000000">
      <w:pPr>
        <w:pStyle w:val="Ttulo3"/>
      </w:pPr>
      <w:r>
        <w:t>Enunciado</w:t>
      </w:r>
    </w:p>
    <w:p w14:paraId="59D22A15" w14:textId="680EEA32" w:rsidR="00046A94" w:rsidRDefault="00000000" w:rsidP="00515C9F">
      <w:r>
        <w:t>Cinco consultas simples: los 2 primeros comentarios, el número de usuarios registrados, los cines de California, el primer usuario en registrarse y las películas de comedia.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57DE3DF6" w14:textId="77777777" w:rsidTr="00A8710D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EA555EC" w14:textId="45625E7E" w:rsidR="00046A94" w:rsidRDefault="00515C9F">
            <w:pPr>
              <w:keepNext/>
              <w:spacing w:after="0" w:line="240" w:lineRule="auto"/>
              <w:jc w:val="center"/>
            </w:pPr>
            <w:r w:rsidRPr="00515C9F">
              <w:rPr>
                <w:b/>
                <w:sz w:val="21"/>
              </w:rPr>
              <w:t>Los 2 primeros comentarios</w:t>
            </w:r>
          </w:p>
        </w:tc>
      </w:tr>
      <w:tr w:rsidR="00046A94" w14:paraId="734D8679" w14:textId="77777777" w:rsidTr="00A8710D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B6DF174" w14:textId="7C654EA4" w:rsidR="00B607FE" w:rsidRDefault="00B607FE" w:rsidP="00515C9F">
            <w:pPr>
              <w:spacing w:after="0" w:line="240" w:lineRule="auto"/>
            </w:pPr>
            <w:r>
              <w:t>Primeros 2 comentarios sin ordenar:</w:t>
            </w:r>
          </w:p>
          <w:p w14:paraId="13671B9A" w14:textId="4D297B59" w:rsidR="00B607FE" w:rsidRDefault="00B607FE" w:rsidP="00515C9F">
            <w:pPr>
              <w:spacing w:after="0" w:line="240" w:lineRule="auto"/>
            </w:pPr>
            <w:r w:rsidRPr="00B607FE">
              <w:rPr>
                <w:noProof/>
              </w:rPr>
              <w:drawing>
                <wp:inline distT="0" distB="0" distL="0" distR="0" wp14:anchorId="495CDA60" wp14:editId="0A326936">
                  <wp:extent cx="6645910" cy="2227580"/>
                  <wp:effectExtent l="0" t="0" r="2540" b="1270"/>
                  <wp:docPr id="831264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644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22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EF947" w14:textId="77777777" w:rsidR="00B607FE" w:rsidRDefault="00B607FE" w:rsidP="00515C9F">
            <w:pPr>
              <w:spacing w:after="0" w:line="240" w:lineRule="auto"/>
            </w:pPr>
          </w:p>
          <w:p w14:paraId="0412DA70" w14:textId="333695D1" w:rsidR="00B607FE" w:rsidRDefault="00B607FE" w:rsidP="00515C9F">
            <w:pPr>
              <w:spacing w:after="0" w:line="240" w:lineRule="auto"/>
            </w:pPr>
            <w:r>
              <w:t>Primeros 2 comentarios ordenado por fecha. Pero los datos no están correctos pues los comentarios son de 1970:</w:t>
            </w:r>
          </w:p>
          <w:p w14:paraId="03FBF0B2" w14:textId="4CA8A38C" w:rsidR="00B607FE" w:rsidRDefault="00B607FE" w:rsidP="00515C9F">
            <w:pPr>
              <w:spacing w:after="0" w:line="240" w:lineRule="auto"/>
            </w:pPr>
            <w:r w:rsidRPr="00A8710D">
              <w:rPr>
                <w:noProof/>
              </w:rPr>
              <w:drawing>
                <wp:inline distT="0" distB="0" distL="0" distR="0" wp14:anchorId="475595B9" wp14:editId="5A580A4D">
                  <wp:extent cx="6302648" cy="2302510"/>
                  <wp:effectExtent l="0" t="0" r="3175" b="2540"/>
                  <wp:docPr id="12405541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554114" name=""/>
                          <pic:cNvPicPr/>
                        </pic:nvPicPr>
                        <pic:blipFill rotWithShape="1">
                          <a:blip r:embed="rId10"/>
                          <a:srcRect t="15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3600" cy="2302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5F151" w14:textId="4A8FBA0E" w:rsidR="00046A94" w:rsidRPr="00515C9F" w:rsidRDefault="00046A94" w:rsidP="00515C9F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055F69C5" w14:textId="77777777" w:rsidTr="00A8710D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0387A206" w14:textId="14A96199" w:rsidR="00046A94" w:rsidRDefault="00515C9F">
            <w:pPr>
              <w:keepNext/>
              <w:spacing w:after="0" w:line="240" w:lineRule="auto"/>
              <w:jc w:val="center"/>
            </w:pPr>
            <w:r w:rsidRPr="00515C9F">
              <w:rPr>
                <w:b/>
                <w:sz w:val="21"/>
              </w:rPr>
              <w:t>Usuarios registrados</w:t>
            </w:r>
          </w:p>
        </w:tc>
      </w:tr>
      <w:tr w:rsidR="00046A94" w14:paraId="3C32CA37" w14:textId="77777777" w:rsidTr="00A8710D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386956C6" w14:textId="414EFC2D" w:rsidR="00046A94" w:rsidRDefault="00A8710D" w:rsidP="00515C9F">
            <w:pPr>
              <w:spacing w:after="0" w:line="240" w:lineRule="auto"/>
            </w:pPr>
            <w:r w:rsidRPr="00A8710D">
              <w:rPr>
                <w:noProof/>
              </w:rPr>
              <w:drawing>
                <wp:inline distT="0" distB="0" distL="0" distR="0" wp14:anchorId="0E2D1834" wp14:editId="465F6316">
                  <wp:extent cx="1539325" cy="311727"/>
                  <wp:effectExtent l="0" t="0" r="3810" b="0"/>
                  <wp:docPr id="7203680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368057" name=""/>
                          <pic:cNvPicPr/>
                        </pic:nvPicPr>
                        <pic:blipFill rotWithShape="1">
                          <a:blip r:embed="rId11"/>
                          <a:srcRect b="27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0800" cy="312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DB4626" w14:textId="39B2263A" w:rsidR="00046A94" w:rsidRPr="00515C9F" w:rsidRDefault="00046A94" w:rsidP="00515C9F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3FB2BF44" w14:textId="77777777" w:rsidTr="0066625F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F1EE7E2" w14:textId="1A34E3E7" w:rsidR="00046A94" w:rsidRDefault="00515C9F">
            <w:pPr>
              <w:keepNext/>
              <w:spacing w:after="0" w:line="240" w:lineRule="auto"/>
              <w:jc w:val="center"/>
            </w:pPr>
            <w:r w:rsidRPr="00515C9F">
              <w:rPr>
                <w:b/>
                <w:sz w:val="21"/>
              </w:rPr>
              <w:t>Cines en California</w:t>
            </w:r>
          </w:p>
        </w:tc>
      </w:tr>
      <w:tr w:rsidR="00046A94" w14:paraId="5629C3C4" w14:textId="77777777" w:rsidTr="0066625F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7605856" w14:textId="7E8B01E7" w:rsidR="00046A94" w:rsidRDefault="0066625F" w:rsidP="00515C9F">
            <w:pPr>
              <w:spacing w:after="0" w:line="240" w:lineRule="auto"/>
            </w:pPr>
            <w:r w:rsidRPr="0066625F">
              <w:rPr>
                <w:noProof/>
              </w:rPr>
              <w:drawing>
                <wp:inline distT="0" distB="0" distL="0" distR="0" wp14:anchorId="35D4E9AA" wp14:editId="29837D75">
                  <wp:extent cx="3200400" cy="309600"/>
                  <wp:effectExtent l="0" t="0" r="0" b="0"/>
                  <wp:docPr id="8913602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3602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D84DEF" w14:textId="6CCC559C" w:rsidR="00046A94" w:rsidRPr="00515C9F" w:rsidRDefault="00046A94" w:rsidP="00515C9F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78817C2A" w14:textId="77777777" w:rsidTr="00515C9F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5D3294C0" w14:textId="56DCC17E" w:rsidR="00046A94" w:rsidRDefault="00515C9F">
            <w:pPr>
              <w:keepNext/>
              <w:spacing w:after="0" w:line="240" w:lineRule="auto"/>
              <w:jc w:val="center"/>
            </w:pPr>
            <w:r w:rsidRPr="00515C9F">
              <w:rPr>
                <w:b/>
                <w:sz w:val="21"/>
              </w:rPr>
              <w:lastRenderedPageBreak/>
              <w:t>Primer usuario en registrarse</w:t>
            </w:r>
          </w:p>
        </w:tc>
      </w:tr>
      <w:tr w:rsidR="00046A94" w14:paraId="04D2E5B9" w14:textId="77777777" w:rsidTr="00515C9F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4DF83B74" w14:textId="77777777" w:rsidR="00046A94" w:rsidRDefault="00646C43" w:rsidP="00515C9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646C43">
              <w:rPr>
                <w:noProof/>
              </w:rPr>
              <w:drawing>
                <wp:inline distT="0" distB="0" distL="0" distR="0" wp14:anchorId="087ACEB1" wp14:editId="2A017951">
                  <wp:extent cx="3754800" cy="1022400"/>
                  <wp:effectExtent l="0" t="0" r="0" b="6350"/>
                  <wp:docPr id="1042391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3912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800" cy="10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53F1C" w14:textId="07FCAD4C" w:rsidR="00505F4C" w:rsidRDefault="00505F4C" w:rsidP="00515C9F">
            <w:pPr>
              <w:spacing w:after="0" w:line="240" w:lineRule="auto"/>
            </w:pPr>
            <w:r w:rsidRPr="00505F4C">
              <w:t>Al no haber fecha de registro de los usuarios, he ordenado por “_id”, asumiendo que el primer _id corresponde al primer usuario registrado.</w:t>
            </w:r>
          </w:p>
        </w:tc>
      </w:tr>
    </w:tbl>
    <w:p w14:paraId="520922C9" w14:textId="4D1962E8" w:rsidR="00046A94" w:rsidRPr="00515C9F" w:rsidRDefault="00046A94" w:rsidP="00515C9F"/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62AB5364" w14:textId="77777777" w:rsidTr="00515C9F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3886584" w14:textId="597AFC26" w:rsidR="00046A94" w:rsidRDefault="00515C9F">
            <w:pPr>
              <w:keepNext/>
              <w:spacing w:after="0" w:line="240" w:lineRule="auto"/>
              <w:jc w:val="center"/>
            </w:pPr>
            <w:r w:rsidRPr="00515C9F">
              <w:rPr>
                <w:b/>
                <w:sz w:val="21"/>
              </w:rPr>
              <w:t>Películas de comedia</w:t>
            </w:r>
          </w:p>
        </w:tc>
      </w:tr>
      <w:tr w:rsidR="00046A94" w:rsidRPr="00FA4C38" w14:paraId="7920BC62" w14:textId="77777777" w:rsidTr="00515C9F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16041E4" w14:textId="77777777" w:rsidR="00046A94" w:rsidRDefault="00515C9F" w:rsidP="00515C9F">
            <w:pPr>
              <w:spacing w:after="0" w:line="240" w:lineRule="auto"/>
            </w:pPr>
            <w:r w:rsidRPr="00515C9F">
              <w:rPr>
                <w:noProof/>
              </w:rPr>
              <w:drawing>
                <wp:inline distT="0" distB="0" distL="0" distR="0" wp14:anchorId="20E06DF3" wp14:editId="1CA9FD02">
                  <wp:extent cx="2494800" cy="291600"/>
                  <wp:effectExtent l="0" t="0" r="1270" b="0"/>
                  <wp:docPr id="1842160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1606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800" cy="29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E904E" w14:textId="0FBAA8D0" w:rsidR="00C97BD3" w:rsidRDefault="00C97BD3" w:rsidP="00C97BD3">
            <w:r>
              <w:t xml:space="preserve">Después de hacer la consulta me di cuenta de que la colección </w:t>
            </w:r>
            <w:proofErr w:type="spellStart"/>
            <w:r>
              <w:t>movies</w:t>
            </w:r>
            <w:proofErr w:type="spellEnd"/>
            <w:r>
              <w:t xml:space="preserve"> también incluye series (</w:t>
            </w:r>
            <w:proofErr w:type="spellStart"/>
            <w:r>
              <w:t>type</w:t>
            </w:r>
            <w:proofErr w:type="spellEnd"/>
            <w:r>
              <w:t xml:space="preserve">: series), y en la captura las he contado junto con las películas (7024). Para contar solo películas habría que añadir el filtro </w:t>
            </w:r>
            <w:proofErr w:type="spellStart"/>
            <w:r>
              <w:t>type</w:t>
            </w:r>
            <w:proofErr w:type="spellEnd"/>
            <w:r>
              <w:t xml:space="preserve">: </w:t>
            </w:r>
            <w:proofErr w:type="spellStart"/>
            <w:r>
              <w:t>movie</w:t>
            </w:r>
            <w:proofErr w:type="spellEnd"/>
            <w:r>
              <w:t>:</w:t>
            </w:r>
          </w:p>
          <w:p w14:paraId="61AB0662" w14:textId="7F23BFFB" w:rsidR="00505F4C" w:rsidRPr="00505F4C" w:rsidRDefault="00C97BD3" w:rsidP="00505F4C">
            <w:pPr>
              <w:rPr>
                <w:rFonts w:ascii="Consolas" w:hAnsi="Consolas"/>
                <w:lang w:val="en-US"/>
              </w:rPr>
            </w:pPr>
            <w:proofErr w:type="spellStart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db</w:t>
            </w:r>
            <w:proofErr w:type="spellEnd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["movies"].</w:t>
            </w:r>
            <w:proofErr w:type="spellStart"/>
            <w:proofErr w:type="gramStart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countDocuments</w:t>
            </w:r>
            <w:proofErr w:type="spellEnd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({</w:t>
            </w:r>
            <w:proofErr w:type="gramEnd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"</w:t>
            </w:r>
            <w:proofErr w:type="spellStart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genres":"Comedy","type":"</w:t>
            </w:r>
            <w:proofErr w:type="gramStart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movie</w:t>
            </w:r>
            <w:proofErr w:type="spellEnd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"}</w:t>
            </w:r>
            <w:proofErr w:type="gramEnd"/>
            <w:r w:rsidRPr="00C97BD3">
              <w:rPr>
                <w:rFonts w:ascii="Consolas" w:hAnsi="Consolas"/>
                <w:color w:val="1F497D" w:themeColor="text2"/>
                <w:sz w:val="18"/>
                <w:szCs w:val="18"/>
                <w:lang w:val="en-US"/>
              </w:rPr>
              <w:t>);</w:t>
            </w:r>
          </w:p>
        </w:tc>
      </w:tr>
    </w:tbl>
    <w:p w14:paraId="21F2EF2E" w14:textId="77777777" w:rsidR="00046A94" w:rsidRDefault="00000000">
      <w:pPr>
        <w:pStyle w:val="Ttulo2"/>
      </w:pPr>
      <w:r>
        <w:t>Ejercicio 2 – Películas de 1932: drama o en francés</w:t>
      </w:r>
    </w:p>
    <w:p w14:paraId="7FCE6E55" w14:textId="77777777" w:rsidR="00046A94" w:rsidRDefault="00000000">
      <w:pPr>
        <w:pStyle w:val="Ttulo3"/>
      </w:pPr>
      <w:r>
        <w:t>Enunciado</w:t>
      </w:r>
    </w:p>
    <w:p w14:paraId="2D6B9CAE" w14:textId="77777777" w:rsidR="00046A94" w:rsidRDefault="00000000">
      <w:r>
        <w:t>Documentos de las películas producidas en 1932 cuyo género sea drama o que estén en francés.</w:t>
      </w:r>
    </w:p>
    <w:p w14:paraId="146684F9" w14:textId="77777777" w:rsidR="00046A94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195D7663" w14:textId="77777777">
        <w:trPr>
          <w:cantSplit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C07FC0E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las películas de 1932</w:t>
            </w:r>
          </w:p>
        </w:tc>
      </w:tr>
      <w:tr w:rsidR="00046A94" w:rsidRPr="00505F4C" w14:paraId="7F6A066B" w14:textId="77777777">
        <w:trPr>
          <w:trHeight w:val="3000"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0DF64321" w14:textId="7E1BE879" w:rsidR="00FA311E" w:rsidRDefault="00FA311E" w:rsidP="00FA311E">
            <w:pPr>
              <w:spacing w:after="0" w:line="240" w:lineRule="auto"/>
            </w:pPr>
            <w:r w:rsidRPr="00FA311E">
              <w:rPr>
                <w:noProof/>
              </w:rPr>
              <w:drawing>
                <wp:inline distT="0" distB="0" distL="0" distR="0" wp14:anchorId="0FB25C13" wp14:editId="759FDA2B">
                  <wp:extent cx="4316400" cy="266400"/>
                  <wp:effectExtent l="0" t="0" r="0" b="635"/>
                  <wp:docPr id="271090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0902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400" cy="26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40DEB" w14:textId="77777777" w:rsidR="00FA311E" w:rsidRDefault="00FA311E" w:rsidP="00FA311E">
            <w:pPr>
              <w:spacing w:after="0" w:line="240" w:lineRule="auto"/>
            </w:pPr>
          </w:p>
          <w:p w14:paraId="6C4B7729" w14:textId="77777777" w:rsidR="00046A94" w:rsidRDefault="00FA311E" w:rsidP="00FA311E">
            <w:pPr>
              <w:spacing w:after="0" w:line="240" w:lineRule="auto"/>
            </w:pPr>
            <w:r w:rsidRPr="00FA311E">
              <w:rPr>
                <w:noProof/>
              </w:rPr>
              <w:drawing>
                <wp:inline distT="0" distB="0" distL="0" distR="0" wp14:anchorId="4EF87068" wp14:editId="28C70788">
                  <wp:extent cx="6645600" cy="2624400"/>
                  <wp:effectExtent l="0" t="0" r="3175" b="5080"/>
                  <wp:docPr id="10489437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9437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00" cy="26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901F" w14:textId="77777777" w:rsidR="00C97BD3" w:rsidRDefault="00C97BD3" w:rsidP="00C97BD3">
            <w:r>
              <w:t xml:space="preserve">Salen 18 documentos. Más tarde me di cuenta de que </w:t>
            </w:r>
            <w:proofErr w:type="spellStart"/>
            <w:r>
              <w:t>movies</w:t>
            </w:r>
            <w:proofErr w:type="spellEnd"/>
            <w:r>
              <w:t xml:space="preserve"> mezcla películas y series, y que lo correcto habría sido filtrar por </w:t>
            </w:r>
            <w:proofErr w:type="spellStart"/>
            <w:r>
              <w:t>type</w:t>
            </w:r>
            <w:proofErr w:type="spellEnd"/>
            <w:r>
              <w:t>: "</w:t>
            </w:r>
            <w:proofErr w:type="spellStart"/>
            <w:r>
              <w:t>movie</w:t>
            </w:r>
            <w:proofErr w:type="spellEnd"/>
            <w:r>
              <w:t>". No he repetido la captura, pero la consulta sería:</w:t>
            </w:r>
          </w:p>
          <w:p w14:paraId="31936A84" w14:textId="110298E0" w:rsidR="00505F4C" w:rsidRPr="00C97BD3" w:rsidRDefault="00C97BD3" w:rsidP="00505F4C">
            <w:pPr>
              <w:rPr>
                <w:rFonts w:ascii="Consolas" w:hAnsi="Consolas"/>
              </w:rPr>
            </w:pPr>
            <w:r w:rsidRPr="00C97BD3">
              <w:rPr>
                <w:rFonts w:ascii="Consolas" w:hAnsi="Consolas"/>
                <w:color w:val="1F497D" w:themeColor="text2"/>
                <w:sz w:val="18"/>
                <w:szCs w:val="18"/>
              </w:rPr>
              <w:t>db["movies"].find({type:"movie",year:1932,"$or":[{genres:"Drama"},{languages:"French"}]});</w:t>
            </w:r>
          </w:p>
        </w:tc>
      </w:tr>
    </w:tbl>
    <w:p w14:paraId="77853F8F" w14:textId="77777777" w:rsidR="00046A94" w:rsidRDefault="00000000">
      <w:pPr>
        <w:pStyle w:val="Ttulo2"/>
      </w:pPr>
      <w:r>
        <w:t>Ejercicio 3 – Películas estadounidenses con 5-9 premios (2012-2014)</w:t>
      </w:r>
    </w:p>
    <w:p w14:paraId="4DE45905" w14:textId="77777777" w:rsidR="00046A94" w:rsidRDefault="00000000">
      <w:pPr>
        <w:pStyle w:val="Ttulo3"/>
      </w:pPr>
      <w:r>
        <w:t>Enunciado</w:t>
      </w:r>
    </w:p>
    <w:p w14:paraId="4C37E943" w14:textId="77777777" w:rsidR="00046A94" w:rsidRDefault="00000000">
      <w:r>
        <w:t>Documentos de las películas estadounidenses con entre 5 y 9 premios producidas entre 2012 y 2014.</w:t>
      </w:r>
    </w:p>
    <w:p w14:paraId="17FC7E04" w14:textId="77777777" w:rsidR="00046A94" w:rsidRDefault="00000000">
      <w:pPr>
        <w:pStyle w:val="Ttulo3"/>
      </w:pPr>
      <w:r>
        <w:lastRenderedPageBreak/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2CB99649" w14:textId="77777777">
        <w:trPr>
          <w:cantSplit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C7B2EA7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las películas estadounidenses</w:t>
            </w:r>
          </w:p>
        </w:tc>
      </w:tr>
      <w:tr w:rsidR="00046A94" w14:paraId="01D47547" w14:textId="77777777">
        <w:trPr>
          <w:trHeight w:val="3000"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DD9E027" w14:textId="77777777" w:rsidR="00046A94" w:rsidRDefault="008B4CAA" w:rsidP="008B4CAA">
            <w:pPr>
              <w:spacing w:after="0" w:line="240" w:lineRule="auto"/>
            </w:pPr>
            <w:r w:rsidRPr="008B4CAA">
              <w:rPr>
                <w:noProof/>
              </w:rPr>
              <w:drawing>
                <wp:inline distT="0" distB="0" distL="0" distR="0" wp14:anchorId="3480FA48" wp14:editId="6AD75C93">
                  <wp:extent cx="1947600" cy="878400"/>
                  <wp:effectExtent l="0" t="0" r="0" b="0"/>
                  <wp:docPr id="15529633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633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00" cy="87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8450A" w14:textId="77777777" w:rsidR="008B4CAA" w:rsidRDefault="008B4CAA" w:rsidP="008B4CAA">
            <w:pPr>
              <w:spacing w:after="0" w:line="240" w:lineRule="auto"/>
            </w:pPr>
          </w:p>
          <w:p w14:paraId="35434DCB" w14:textId="77777777" w:rsidR="008B4CAA" w:rsidRDefault="008B4CAA" w:rsidP="008B4CAA">
            <w:pPr>
              <w:spacing w:after="0" w:line="240" w:lineRule="auto"/>
            </w:pPr>
            <w:r w:rsidRPr="008B4CAA">
              <w:rPr>
                <w:noProof/>
              </w:rPr>
              <w:drawing>
                <wp:inline distT="0" distB="0" distL="0" distR="0" wp14:anchorId="09167BE3" wp14:editId="63075E8C">
                  <wp:extent cx="5612400" cy="3661200"/>
                  <wp:effectExtent l="0" t="0" r="7620" b="0"/>
                  <wp:docPr id="2063643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6434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400" cy="36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72B49" w14:textId="66619426" w:rsidR="00505F4C" w:rsidRPr="00505F4C" w:rsidRDefault="00C97BD3" w:rsidP="00505F4C">
            <w:r>
              <w:t xml:space="preserve">En la captura salen 166 documentos. Más tarde me di cuenta de que ese número puede incluir series, y que habría que añadir el filtro </w:t>
            </w:r>
            <w:proofErr w:type="spellStart"/>
            <w:r>
              <w:t>type</w:t>
            </w:r>
            <w:proofErr w:type="spellEnd"/>
            <w:r>
              <w:t xml:space="preserve">: </w:t>
            </w:r>
            <w:proofErr w:type="spellStart"/>
            <w:r>
              <w:t>movie</w:t>
            </w:r>
            <w:proofErr w:type="spellEnd"/>
            <w:r>
              <w:t xml:space="preserve"> para quedar solo películas. No he repetido la captura.</w:t>
            </w:r>
          </w:p>
        </w:tc>
      </w:tr>
    </w:tbl>
    <w:p w14:paraId="2A15B551" w14:textId="77777777" w:rsidR="00EF23AC" w:rsidRDefault="00EF23AC" w:rsidP="00EF23AC">
      <w:pPr>
        <w:pStyle w:val="Ttulo3"/>
      </w:pPr>
      <w:r>
        <w:t>Comentarios sobre los resultados</w:t>
      </w:r>
    </w:p>
    <w:p w14:paraId="14FD1A38" w14:textId="10F7C4C2" w:rsidR="00505F4C" w:rsidRDefault="00505F4C" w:rsidP="00EF23AC">
      <w:r w:rsidRPr="00505F4C">
        <w:t xml:space="preserve">Hay documentos en los que </w:t>
      </w:r>
      <w:r>
        <w:t>“</w:t>
      </w:r>
      <w:proofErr w:type="spellStart"/>
      <w:r w:rsidRPr="00505F4C">
        <w:t>year</w:t>
      </w:r>
      <w:proofErr w:type="spellEnd"/>
      <w:r>
        <w:t>”</w:t>
      </w:r>
      <w:r w:rsidRPr="00505F4C">
        <w:t xml:space="preserve"> no es numérico (por ejemplo “2012è” o “2006è2012”), por lo que no entran en el filtro de años de esta consulta</w:t>
      </w:r>
      <w:r>
        <w:t>:</w:t>
      </w:r>
    </w:p>
    <w:p w14:paraId="4F58947B" w14:textId="2B23B0DC" w:rsidR="00EF23AC" w:rsidRPr="00EF23AC" w:rsidRDefault="00EF23AC" w:rsidP="00EF23AC">
      <w:r w:rsidRPr="00EF23AC">
        <w:rPr>
          <w:noProof/>
        </w:rPr>
        <w:drawing>
          <wp:inline distT="0" distB="0" distL="0" distR="0" wp14:anchorId="1344A032" wp14:editId="52A3C305">
            <wp:extent cx="2084400" cy="2048400"/>
            <wp:effectExtent l="0" t="0" r="0" b="9525"/>
            <wp:docPr id="1913981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81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44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597A" w14:textId="39421E2A" w:rsidR="00046A94" w:rsidRDefault="00000000">
      <w:pPr>
        <w:pStyle w:val="Ttulo1"/>
      </w:pPr>
      <w:r>
        <w:lastRenderedPageBreak/>
        <w:t>NIVEL 2: Agregaciones</w:t>
      </w:r>
    </w:p>
    <w:p w14:paraId="3EEC6CD2" w14:textId="77777777" w:rsidR="00046A94" w:rsidRDefault="00000000">
      <w:pPr>
        <w:pStyle w:val="Ttulo2"/>
      </w:pPr>
      <w:r>
        <w:t>Ejercicio 1 – Comentarios del dominio GAMEOFTHRON.ES</w:t>
      </w:r>
    </w:p>
    <w:p w14:paraId="0F17836B" w14:textId="77777777" w:rsidR="00046A94" w:rsidRDefault="00000000">
      <w:pPr>
        <w:pStyle w:val="Ttulo3"/>
      </w:pPr>
      <w:r>
        <w:t>Enunciado</w:t>
      </w:r>
    </w:p>
    <w:p w14:paraId="14194C28" w14:textId="77777777" w:rsidR="00046A94" w:rsidRDefault="00000000">
      <w:r>
        <w:t>Número de comentarios escritos por usuarios con correo del dominio GAMEOFTHRON.ES.</w:t>
      </w:r>
    </w:p>
    <w:p w14:paraId="298B5B6C" w14:textId="77777777" w:rsidR="00046A94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258650E0" w14:textId="77777777" w:rsidTr="00062984">
        <w:trPr>
          <w:cantSplit/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623EFD3F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del recuento de comentarios</w:t>
            </w:r>
          </w:p>
        </w:tc>
      </w:tr>
      <w:tr w:rsidR="00046A94" w14:paraId="2B286362" w14:textId="77777777" w:rsidTr="00062984">
        <w:trPr>
          <w:trHeight w:val="2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CD965F0" w14:textId="39AC863C" w:rsidR="00FA4C38" w:rsidRDefault="00FA4C38" w:rsidP="00FA4C38">
            <w:pPr>
              <w:spacing w:after="0" w:line="240" w:lineRule="auto"/>
            </w:pPr>
            <w:r w:rsidRPr="00FA4C38">
              <w:drawing>
                <wp:inline distT="0" distB="0" distL="0" distR="0" wp14:anchorId="52CA7FC3" wp14:editId="7B8592BD">
                  <wp:extent cx="2484000" cy="554400"/>
                  <wp:effectExtent l="0" t="0" r="0" b="0"/>
                  <wp:docPr id="6319369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369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000" cy="55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F317D" w14:textId="77777777" w:rsidR="00046A94" w:rsidRDefault="00000000">
      <w:pPr>
        <w:pStyle w:val="Ttulo2"/>
      </w:pPr>
      <w:r>
        <w:t>Ejercicio 2 – Cines por código postal en Washington D. C.</w:t>
      </w:r>
    </w:p>
    <w:p w14:paraId="0DBA94C1" w14:textId="77777777" w:rsidR="00046A94" w:rsidRDefault="00000000">
      <w:pPr>
        <w:pStyle w:val="Ttulo3"/>
      </w:pPr>
      <w:r>
        <w:t>Enunciado</w:t>
      </w:r>
    </w:p>
    <w:p w14:paraId="49E96BD5" w14:textId="77777777" w:rsidR="00046A94" w:rsidRDefault="00000000">
      <w:r>
        <w:t>Número de cines en cada código postal del estado de Washington D. C. (DC).</w:t>
      </w:r>
    </w:p>
    <w:p w14:paraId="1ADA9B4E" w14:textId="77777777" w:rsidR="00046A94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31C99BDB" w14:textId="77777777">
        <w:trPr>
          <w:cantSplit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4F84B968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cines por código postal</w:t>
            </w:r>
          </w:p>
        </w:tc>
      </w:tr>
      <w:tr w:rsidR="00046A94" w14:paraId="5322CB81" w14:textId="77777777">
        <w:trPr>
          <w:trHeight w:val="3000"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1E6CE891" w14:textId="14EC8FA9" w:rsidR="00046A94" w:rsidRDefault="008269EE" w:rsidP="008269EE">
            <w:pPr>
              <w:spacing w:after="0" w:line="240" w:lineRule="auto"/>
            </w:pPr>
            <w:r w:rsidRPr="008269EE">
              <w:rPr>
                <w:i/>
                <w:noProof/>
                <w:color w:val="666666"/>
                <w:sz w:val="20"/>
              </w:rPr>
              <w:drawing>
                <wp:inline distT="0" distB="0" distL="0" distR="0" wp14:anchorId="52500ED9" wp14:editId="677E3159">
                  <wp:extent cx="2379600" cy="2664000"/>
                  <wp:effectExtent l="0" t="0" r="1905" b="3175"/>
                  <wp:docPr id="1032339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3394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600" cy="26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A3971" w14:textId="77777777" w:rsidR="00046A94" w:rsidRDefault="00000000">
      <w:r>
        <w:br w:type="page"/>
      </w:r>
    </w:p>
    <w:p w14:paraId="7E2A8B39" w14:textId="77777777" w:rsidR="00046A94" w:rsidRDefault="00000000">
      <w:pPr>
        <w:pStyle w:val="Ttulo1"/>
      </w:pPr>
      <w:r>
        <w:lastRenderedPageBreak/>
        <w:t>NIVEL 3: Rango y geolocalización</w:t>
      </w:r>
    </w:p>
    <w:p w14:paraId="412C0E7B" w14:textId="77777777" w:rsidR="00046A94" w:rsidRDefault="00000000">
      <w:pPr>
        <w:pStyle w:val="Ttulo2"/>
      </w:pPr>
      <w:r>
        <w:t>Ejercicio 1 – Películas de John Landis con IMDb entre 7,5 y 8</w:t>
      </w:r>
    </w:p>
    <w:p w14:paraId="5234596D" w14:textId="77777777" w:rsidR="00046A94" w:rsidRDefault="00000000">
      <w:pPr>
        <w:pStyle w:val="Ttulo3"/>
      </w:pPr>
      <w:r>
        <w:t>Enunciado</w:t>
      </w:r>
    </w:p>
    <w:p w14:paraId="3D579525" w14:textId="77777777" w:rsidR="00046A94" w:rsidRDefault="00000000">
      <w:r>
        <w:t>Películas dirigidas por John Landis con una puntuación IMDb de entre 7,5 y 8.</w:t>
      </w:r>
    </w:p>
    <w:p w14:paraId="64019185" w14:textId="77777777" w:rsidR="00046A94" w:rsidRDefault="00000000">
      <w:pPr>
        <w:pStyle w:val="Ttulo3"/>
      </w:pPr>
      <w:r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30242F01" w14:textId="77777777">
        <w:trPr>
          <w:cantSplit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2B38766E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Consulta y resultado de las películas de John Landis</w:t>
            </w:r>
          </w:p>
        </w:tc>
      </w:tr>
      <w:tr w:rsidR="00046A94" w14:paraId="71D818D3" w14:textId="77777777">
        <w:trPr>
          <w:trHeight w:val="3000"/>
          <w:jc w:val="center"/>
        </w:trPr>
        <w:tc>
          <w:tcPr>
            <w:tcW w:w="10466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772C196B" w14:textId="0DFC3C7A" w:rsidR="00046A94" w:rsidRDefault="00874F0D">
            <w:pPr>
              <w:spacing w:after="0" w:line="240" w:lineRule="auto"/>
              <w:jc w:val="center"/>
            </w:pPr>
            <w:r w:rsidRPr="00874F0D">
              <w:drawing>
                <wp:inline distT="0" distB="0" distL="0" distR="0" wp14:anchorId="20A8DE94" wp14:editId="16ACC6CF">
                  <wp:extent cx="2923200" cy="3178800"/>
                  <wp:effectExtent l="0" t="0" r="0" b="3175"/>
                  <wp:docPr id="9208615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615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200" cy="317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65779" w14:textId="77777777" w:rsidR="00046A94" w:rsidRDefault="00000000">
      <w:pPr>
        <w:pStyle w:val="Ttulo2"/>
      </w:pPr>
      <w:r>
        <w:t>Ejercicio 2 – Mapa de los cines</w:t>
      </w:r>
    </w:p>
    <w:p w14:paraId="7A669CB6" w14:textId="77777777" w:rsidR="00046A94" w:rsidRDefault="00000000">
      <w:pPr>
        <w:pStyle w:val="Ttulo3"/>
      </w:pPr>
      <w:r>
        <w:t>Enunciado</w:t>
      </w:r>
    </w:p>
    <w:p w14:paraId="4D96F790" w14:textId="77777777" w:rsidR="00046A94" w:rsidRDefault="00000000">
      <w:r>
        <w:t>Mapa con la ubicación de todos los cines de la base de datos.</w:t>
      </w:r>
    </w:p>
    <w:p w14:paraId="33A43C7C" w14:textId="77777777" w:rsidR="00046A94" w:rsidRDefault="00000000">
      <w:pPr>
        <w:pStyle w:val="Ttulo3"/>
      </w:pPr>
      <w:r>
        <w:lastRenderedPageBreak/>
        <w:t>Evidencia de ejecución</w:t>
      </w:r>
    </w:p>
    <w:tbl>
      <w:tblPr>
        <w:tblW w:w="5000" w:type="pct"/>
        <w:jc w:val="center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522"/>
      </w:tblGrid>
      <w:tr w:rsidR="00046A94" w14:paraId="2E2A5F4A" w14:textId="77777777" w:rsidTr="00CA20F1">
        <w:trPr>
          <w:cantSplit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F2F2F2"/>
          </w:tcPr>
          <w:p w14:paraId="3EB12D79" w14:textId="77777777" w:rsidR="00046A94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21"/>
              </w:rPr>
              <w:t>Mapa de ubicación de los cines</w:t>
            </w:r>
          </w:p>
        </w:tc>
      </w:tr>
      <w:tr w:rsidR="00046A94" w14:paraId="6461A5BD" w14:textId="77777777" w:rsidTr="00CA20F1">
        <w:trPr>
          <w:trHeight w:val="5000"/>
          <w:jc w:val="center"/>
        </w:trPr>
        <w:tc>
          <w:tcPr>
            <w:tcW w:w="10522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</w:tcPr>
          <w:p w14:paraId="2A9655AD" w14:textId="0645B715" w:rsidR="00CA20F1" w:rsidRDefault="00CA20F1">
            <w:pPr>
              <w:spacing w:after="0" w:line="240" w:lineRule="auto"/>
              <w:jc w:val="center"/>
            </w:pPr>
            <w:r w:rsidRPr="00CA20F1">
              <w:drawing>
                <wp:inline distT="0" distB="0" distL="0" distR="0" wp14:anchorId="1BDEBF54" wp14:editId="4B5EC5A4">
                  <wp:extent cx="6645910" cy="3395980"/>
                  <wp:effectExtent l="0" t="0" r="2540" b="0"/>
                  <wp:docPr id="1005637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6377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9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A20F1">
              <w:drawing>
                <wp:inline distT="0" distB="0" distL="0" distR="0" wp14:anchorId="3B8D41E6" wp14:editId="3525E0E8">
                  <wp:extent cx="6645910" cy="3389630"/>
                  <wp:effectExtent l="0" t="0" r="2540" b="1270"/>
                  <wp:docPr id="9967577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75775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8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CB888B" w14:textId="77777777" w:rsidR="00CA20F1" w:rsidRDefault="00CA20F1" w:rsidP="00CA20F1">
      <w:pPr>
        <w:pStyle w:val="Ttulo3"/>
      </w:pPr>
      <w:r>
        <w:t>Comentarios sobre los resultados</w:t>
      </w:r>
    </w:p>
    <w:p w14:paraId="11201FFA" w14:textId="3D745A5B" w:rsidR="00046A94" w:rsidRDefault="009474F9" w:rsidP="009474F9">
      <w:r w:rsidRPr="009474F9">
        <w:t xml:space="preserve">La pestaña Schema de Compass solo analiza una muestra de 1000 documentos y la colección </w:t>
      </w:r>
      <w:proofErr w:type="spellStart"/>
      <w:r w:rsidRPr="009474F9">
        <w:t>theaters</w:t>
      </w:r>
      <w:proofErr w:type="spellEnd"/>
      <w:r w:rsidRPr="009474F9">
        <w:t xml:space="preserve"> tiene 1564 cines. Para mostrarlos todos he dividido la colección en dos por estado (</w:t>
      </w:r>
      <w:proofErr w:type="spellStart"/>
      <w:r w:rsidRPr="009474F9">
        <w:t>state</w:t>
      </w:r>
      <w:proofErr w:type="spellEnd"/>
      <w:r w:rsidRPr="009474F9">
        <w:t xml:space="preserve"> menor que “M” y mayor o igual que “M”) y he analizado cada parte por separado.</w:t>
      </w:r>
    </w:p>
    <w:sectPr w:rsidR="00046A94" w:rsidSect="00034616">
      <w:footerReference w:type="default" r:id="rId25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9F8B" w14:textId="77777777" w:rsidR="009D09FD" w:rsidRDefault="009D09FD">
      <w:pPr>
        <w:spacing w:after="0" w:line="240" w:lineRule="auto"/>
      </w:pPr>
      <w:r>
        <w:separator/>
      </w:r>
    </w:p>
  </w:endnote>
  <w:endnote w:type="continuationSeparator" w:id="0">
    <w:p w14:paraId="0816A739" w14:textId="77777777" w:rsidR="009D09FD" w:rsidRDefault="009D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0D74" w14:textId="77777777" w:rsidR="00046A94" w:rsidRDefault="00000000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A871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05E5" w14:textId="77777777" w:rsidR="009D09FD" w:rsidRDefault="009D09FD">
      <w:pPr>
        <w:spacing w:after="0" w:line="240" w:lineRule="auto"/>
      </w:pPr>
      <w:r>
        <w:separator/>
      </w:r>
    </w:p>
  </w:footnote>
  <w:footnote w:type="continuationSeparator" w:id="0">
    <w:p w14:paraId="53C08A8F" w14:textId="77777777" w:rsidR="009D09FD" w:rsidRDefault="009D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95846">
    <w:abstractNumId w:val="8"/>
  </w:num>
  <w:num w:numId="2" w16cid:durableId="234827407">
    <w:abstractNumId w:val="6"/>
  </w:num>
  <w:num w:numId="3" w16cid:durableId="1373187488">
    <w:abstractNumId w:val="5"/>
  </w:num>
  <w:num w:numId="4" w16cid:durableId="804741724">
    <w:abstractNumId w:val="4"/>
  </w:num>
  <w:num w:numId="5" w16cid:durableId="1131633867">
    <w:abstractNumId w:val="7"/>
  </w:num>
  <w:num w:numId="6" w16cid:durableId="121001754">
    <w:abstractNumId w:val="3"/>
  </w:num>
  <w:num w:numId="7" w16cid:durableId="1997345307">
    <w:abstractNumId w:val="2"/>
  </w:num>
  <w:num w:numId="8" w16cid:durableId="1336303067">
    <w:abstractNumId w:val="1"/>
  </w:num>
  <w:num w:numId="9" w16cid:durableId="168378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94"/>
    <w:rsid w:val="0006063C"/>
    <w:rsid w:val="00062984"/>
    <w:rsid w:val="0015074B"/>
    <w:rsid w:val="001E15B5"/>
    <w:rsid w:val="001F4049"/>
    <w:rsid w:val="0029639D"/>
    <w:rsid w:val="00302E22"/>
    <w:rsid w:val="00311D82"/>
    <w:rsid w:val="00326F90"/>
    <w:rsid w:val="0035620D"/>
    <w:rsid w:val="00505F4C"/>
    <w:rsid w:val="00515C9F"/>
    <w:rsid w:val="006450F1"/>
    <w:rsid w:val="00646C43"/>
    <w:rsid w:val="0066625F"/>
    <w:rsid w:val="008269EE"/>
    <w:rsid w:val="00874F0D"/>
    <w:rsid w:val="008B4CAA"/>
    <w:rsid w:val="008E4870"/>
    <w:rsid w:val="009474F9"/>
    <w:rsid w:val="009D09FD"/>
    <w:rsid w:val="00A8710D"/>
    <w:rsid w:val="00AA1D8D"/>
    <w:rsid w:val="00AC7396"/>
    <w:rsid w:val="00AD737C"/>
    <w:rsid w:val="00B47730"/>
    <w:rsid w:val="00B607FE"/>
    <w:rsid w:val="00B84188"/>
    <w:rsid w:val="00C97BD3"/>
    <w:rsid w:val="00CA20F1"/>
    <w:rsid w:val="00CB0664"/>
    <w:rsid w:val="00DF3B16"/>
    <w:rsid w:val="00ED0874"/>
    <w:rsid w:val="00EF23AC"/>
    <w:rsid w:val="00FA311E"/>
    <w:rsid w:val="00FA4C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037CD7"/>
  <w14:defaultImageDpi w14:val="300"/>
  <w15:docId w15:val="{784FB185-05DB-453A-A8E9-3FF387C1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0F1"/>
    <w:pPr>
      <w:spacing w:after="120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4CAA"/>
    <w:pPr>
      <w:keepNext/>
      <w:keepLines/>
      <w:pageBreakBefore/>
      <w:spacing w:before="480" w:after="0"/>
      <w:outlineLvl w:val="0"/>
    </w:pPr>
    <w:rPr>
      <w:b/>
      <w:bCs/>
      <w:color w:val="1F3B5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hd w:val="clear" w:color="auto" w:fill="DBE5F1"/>
      <w:spacing w:before="200" w:after="0"/>
      <w:outlineLvl w:val="1"/>
    </w:pPr>
    <w:rPr>
      <w:b/>
      <w:bCs/>
      <w:color w:val="1F3B57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B4CAA"/>
    <w:rPr>
      <w:rFonts w:ascii="Calibri" w:hAnsi="Calibri"/>
      <w:b/>
      <w:bCs/>
      <w:color w:val="1F3B57"/>
      <w:sz w:val="44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41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41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isamitsu/ita-dataanalytics/tree/main/s05-bases-de-datos-no-relacional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3791</TotalTime>
  <Pages>7</Pages>
  <Words>572</Words>
  <Characters>3152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H</cp:lastModifiedBy>
  <cp:revision>22</cp:revision>
  <dcterms:created xsi:type="dcterms:W3CDTF">2013-12-23T23:15:00Z</dcterms:created>
  <dcterms:modified xsi:type="dcterms:W3CDTF">2026-10-26T09:34:00Z</dcterms:modified>
  <cp:category/>
</cp:coreProperties>
</file>