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5B8E" w14:textId="77777777" w:rsidR="009E0F60" w:rsidRDefault="009E0F60"/>
    <w:p w14:paraId="35010B56" w14:textId="77777777" w:rsidR="009E0F60" w:rsidRDefault="009E0F60"/>
    <w:p w14:paraId="041CB74A" w14:textId="77777777" w:rsidR="009E0F60" w:rsidRPr="0092162A" w:rsidRDefault="00000000">
      <w:pPr>
        <w:jc w:val="center"/>
        <w:rPr>
          <w:lang w:val="en-US"/>
        </w:rPr>
      </w:pPr>
      <w:r w:rsidRPr="0092162A">
        <w:rPr>
          <w:b/>
          <w:color w:val="1F3B57"/>
          <w:sz w:val="40"/>
          <w:lang w:val="en-US"/>
        </w:rPr>
        <w:t xml:space="preserve">S04 – </w:t>
      </w:r>
      <w:proofErr w:type="spellStart"/>
      <w:r w:rsidRPr="0092162A">
        <w:rPr>
          <w:b/>
          <w:color w:val="1F3B57"/>
          <w:sz w:val="40"/>
          <w:lang w:val="en-US"/>
        </w:rPr>
        <w:t>BigQuery</w:t>
      </w:r>
      <w:proofErr w:type="spellEnd"/>
      <w:r w:rsidRPr="0092162A">
        <w:rPr>
          <w:b/>
          <w:color w:val="1F3B57"/>
          <w:sz w:val="40"/>
          <w:lang w:val="en-US"/>
        </w:rPr>
        <w:t xml:space="preserve"> Avanzado y Analytics Engineering</w:t>
      </w:r>
    </w:p>
    <w:p w14:paraId="5CB05714" w14:textId="77777777" w:rsidR="009E0F60" w:rsidRDefault="00000000">
      <w:pPr>
        <w:jc w:val="center"/>
      </w:pPr>
      <w:r>
        <w:rPr>
          <w:color w:val="666666"/>
          <w:sz w:val="24"/>
        </w:rPr>
        <w:t xml:space="preserve">Evidencias de ejecución – IT </w:t>
      </w:r>
      <w:proofErr w:type="spellStart"/>
      <w:r>
        <w:rPr>
          <w:color w:val="666666"/>
          <w:sz w:val="24"/>
        </w:rPr>
        <w:t>Academy</w:t>
      </w:r>
      <w:proofErr w:type="spellEnd"/>
      <w:r>
        <w:rPr>
          <w:color w:val="666666"/>
          <w:sz w:val="24"/>
        </w:rPr>
        <w:t xml:space="preserve">, Data </w:t>
      </w:r>
      <w:proofErr w:type="spellStart"/>
      <w:r>
        <w:rPr>
          <w:color w:val="666666"/>
          <w:sz w:val="24"/>
        </w:rPr>
        <w:t>Analytics</w:t>
      </w:r>
      <w:proofErr w:type="spellEnd"/>
    </w:p>
    <w:p w14:paraId="74097D81" w14:textId="77777777" w:rsidR="009E0F60" w:rsidRDefault="009E0F6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9E0F60" w14:paraId="0864DE44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B20C14A" w14:textId="77777777" w:rsidR="009E0F60" w:rsidRDefault="00000000">
            <w:r>
              <w:rPr>
                <w:b/>
                <w:sz w:val="21"/>
              </w:rPr>
              <w:t>Nombre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2A3FE70" w14:textId="77777777" w:rsidR="009E0F60" w:rsidRDefault="00000000">
            <w:r>
              <w:rPr>
                <w:i/>
                <w:color w:val="666666"/>
                <w:sz w:val="21"/>
              </w:rPr>
              <w:t>Carlos Hisamitsu</w:t>
            </w:r>
          </w:p>
        </w:tc>
      </w:tr>
      <w:tr w:rsidR="009E0F60" w14:paraId="0D3D5276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0AF866F" w14:textId="77777777" w:rsidR="009E0F60" w:rsidRDefault="00000000">
            <w:r>
              <w:rPr>
                <w:b/>
                <w:sz w:val="21"/>
              </w:rPr>
              <w:t>P2P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8C51EDA" w14:textId="77777777" w:rsidR="009E0F60" w:rsidRDefault="00000000">
            <w:r>
              <w:rPr>
                <w:i/>
                <w:color w:val="666666"/>
                <w:sz w:val="21"/>
              </w:rPr>
              <w:t>[Nombre de quien revisó el P2P]</w:t>
            </w:r>
          </w:p>
        </w:tc>
      </w:tr>
      <w:tr w:rsidR="009E0F60" w14:paraId="7EA39844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491345D" w14:textId="77777777" w:rsidR="009E0F60" w:rsidRDefault="00000000">
            <w:r>
              <w:rPr>
                <w:b/>
                <w:sz w:val="21"/>
              </w:rPr>
              <w:t>Fecha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1928FCD" w14:textId="10953851" w:rsidR="009E0F60" w:rsidRDefault="000C1935">
            <w:r>
              <w:rPr>
                <w:i/>
                <w:color w:val="666666"/>
                <w:sz w:val="21"/>
              </w:rPr>
              <w:t>19/10/2026</w:t>
            </w:r>
          </w:p>
        </w:tc>
      </w:tr>
      <w:tr w:rsidR="009E0F60" w14:paraId="72E37955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5155F03" w14:textId="77777777" w:rsidR="009E0F60" w:rsidRDefault="00000000">
            <w:r>
              <w:rPr>
                <w:b/>
                <w:sz w:val="21"/>
              </w:rPr>
              <w:t>Repositorio GitHub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FEAEF18" w14:textId="77777777" w:rsidR="009E0F60" w:rsidRDefault="00000000">
            <w:proofErr w:type="spellStart"/>
            <w:r>
              <w:rPr>
                <w:i/>
                <w:color w:val="666666"/>
                <w:sz w:val="21"/>
              </w:rPr>
              <w:t>c.hisamitsu</w:t>
            </w:r>
            <w:proofErr w:type="spellEnd"/>
            <w:r>
              <w:rPr>
                <w:i/>
                <w:color w:val="666666"/>
                <w:sz w:val="21"/>
              </w:rPr>
              <w:t>/</w:t>
            </w:r>
            <w:proofErr w:type="spellStart"/>
            <w:r>
              <w:rPr>
                <w:i/>
                <w:color w:val="666666"/>
                <w:sz w:val="21"/>
              </w:rPr>
              <w:t>ita-dataanalytics</w:t>
            </w:r>
            <w:proofErr w:type="spellEnd"/>
          </w:p>
        </w:tc>
      </w:tr>
    </w:tbl>
    <w:p w14:paraId="1BB29769" w14:textId="77777777" w:rsidR="009E0F60" w:rsidRDefault="00000000">
      <w:r>
        <w:br w:type="page"/>
      </w:r>
    </w:p>
    <w:p w14:paraId="2D674F6B" w14:textId="77777777" w:rsidR="009E0F60" w:rsidRDefault="00000000">
      <w:pPr>
        <w:pStyle w:val="Ttulo1"/>
      </w:pPr>
      <w:r>
        <w:lastRenderedPageBreak/>
        <w:t>NIVEL 1: Entorno e ingesta híbrida (Code-First)</w:t>
      </w:r>
    </w:p>
    <w:p w14:paraId="6F5E7F27" w14:textId="77777777" w:rsidR="009E0F60" w:rsidRDefault="00000000">
      <w:pPr>
        <w:pStyle w:val="Ttulo2"/>
      </w:pPr>
      <w:r>
        <w:t>Ejercicio 1 – Diagnóstico sobre tabla no optimizada</w:t>
      </w:r>
    </w:p>
    <w:p w14:paraId="1740FFB8" w14:textId="77777777" w:rsidR="009E0F60" w:rsidRDefault="00000000">
      <w:pPr>
        <w:pStyle w:val="Ttulo3"/>
      </w:pPr>
      <w:r>
        <w:t>Enunciado</w:t>
      </w:r>
    </w:p>
    <w:p w14:paraId="339EF5C2" w14:textId="28CB0D83" w:rsidR="009E0F60" w:rsidRDefault="00000000">
      <w:r>
        <w:t xml:space="preserve">Consulta que cruza transacciones y compañías filtrando por el 12 de marzo de 2022 y país </w:t>
      </w:r>
      <w:r w:rsidR="0092162A">
        <w:t>“</w:t>
      </w:r>
      <w:r>
        <w:t>Germany</w:t>
      </w:r>
      <w:r w:rsidR="0092162A">
        <w:t>”</w:t>
      </w:r>
      <w:r>
        <w:t xml:space="preserve">. Dry run para comprobar que, sin partición, </w:t>
      </w:r>
      <w:proofErr w:type="spellStart"/>
      <w:r>
        <w:t>BigQuery</w:t>
      </w:r>
      <w:proofErr w:type="spellEnd"/>
      <w:r>
        <w:t xml:space="preserve"> hace un full table </w:t>
      </w:r>
      <w:proofErr w:type="spellStart"/>
      <w:r>
        <w:t>scan</w:t>
      </w:r>
      <w:proofErr w:type="spellEnd"/>
      <w:r>
        <w:t xml:space="preserve"> aunque se pida solo un día.</w:t>
      </w:r>
    </w:p>
    <w:p w14:paraId="7446EAFD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48A1DBF0" w14:textId="77777777" w:rsidTr="005D61BC">
        <w:trPr>
          <w:cantSplit/>
          <w:trHeight w:val="20"/>
          <w:jc w:val="center"/>
        </w:trPr>
        <w:tc>
          <w:tcPr>
            <w:tcW w:w="1085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FB1F21B" w14:textId="77777777" w:rsidR="009E0F60" w:rsidRDefault="00000000" w:rsidP="005D61BC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del Dry Run (bytes procesados)</w:t>
            </w:r>
          </w:p>
        </w:tc>
      </w:tr>
      <w:tr w:rsidR="009E0F60" w14:paraId="2323FA48" w14:textId="77777777" w:rsidTr="0092162A">
        <w:trPr>
          <w:trHeight w:val="20"/>
          <w:jc w:val="center"/>
        </w:trPr>
        <w:tc>
          <w:tcPr>
            <w:tcW w:w="1085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1B55AE5" w14:textId="77777777" w:rsidR="009E0F60" w:rsidRDefault="0092162A" w:rsidP="005D61BC">
            <w:pPr>
              <w:spacing w:after="0" w:line="240" w:lineRule="auto"/>
              <w:jc w:val="center"/>
            </w:pPr>
            <w:r w:rsidRPr="0092162A">
              <w:rPr>
                <w:noProof/>
              </w:rPr>
              <w:drawing>
                <wp:inline distT="0" distB="0" distL="0" distR="0" wp14:anchorId="2D88EA30" wp14:editId="4D5092E9">
                  <wp:extent cx="4489200" cy="1530000"/>
                  <wp:effectExtent l="0" t="0" r="6985" b="0"/>
                  <wp:docPr id="18440197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0197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200" cy="15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F4FC5" w14:textId="77142738" w:rsidR="00905D55" w:rsidRDefault="00905D55" w:rsidP="005D61BC">
            <w:pPr>
              <w:spacing w:after="0" w:line="240" w:lineRule="auto"/>
              <w:jc w:val="center"/>
            </w:pPr>
            <w:r w:rsidRPr="00905D55">
              <w:rPr>
                <w:noProof/>
              </w:rPr>
              <w:drawing>
                <wp:inline distT="0" distB="0" distL="0" distR="0" wp14:anchorId="5B3196E3" wp14:editId="2720D5E7">
                  <wp:extent cx="4518000" cy="1558800"/>
                  <wp:effectExtent l="0" t="0" r="0" b="3810"/>
                  <wp:docPr id="7535019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5019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8000" cy="1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C497BD" w14:textId="77777777" w:rsidR="009E0F60" w:rsidRDefault="00000000">
      <w:pPr>
        <w:pStyle w:val="Ttulo3"/>
      </w:pPr>
      <w:r>
        <w:t>Comentarios sobre los resultados</w:t>
      </w:r>
    </w:p>
    <w:p w14:paraId="19FDF658" w14:textId="56AEE95C" w:rsidR="009E0F60" w:rsidRPr="0092162A" w:rsidRDefault="0092162A" w:rsidP="0092162A">
      <w:r w:rsidRPr="0092162A">
        <w:t xml:space="preserve">El </w:t>
      </w:r>
      <w:proofErr w:type="spellStart"/>
      <w:r w:rsidRPr="0092162A">
        <w:t>dryrun</w:t>
      </w:r>
      <w:proofErr w:type="spellEnd"/>
      <w:r w:rsidRPr="0092162A">
        <w:t xml:space="preserve"> </w:t>
      </w:r>
      <w:r>
        <w:t xml:space="preserve">informa que la </w:t>
      </w:r>
      <w:proofErr w:type="spellStart"/>
      <w:r>
        <w:t>query</w:t>
      </w:r>
      <w:proofErr w:type="spellEnd"/>
      <w:r>
        <w:t xml:space="preserve"> procesa 6.68MB</w:t>
      </w:r>
      <w:r w:rsidR="00905D55">
        <w:t xml:space="preserve"> con o sin el filtro (WHERE)</w:t>
      </w:r>
      <w:r>
        <w:t>.</w:t>
      </w:r>
    </w:p>
    <w:p w14:paraId="3EE048CA" w14:textId="77777777" w:rsidR="009E0F60" w:rsidRDefault="00000000">
      <w:pPr>
        <w:pStyle w:val="Ttulo2"/>
      </w:pPr>
      <w:r>
        <w:t xml:space="preserve">Ejercicio 2 – </w:t>
      </w:r>
      <w:proofErr w:type="spellStart"/>
      <w:r>
        <w:t>Re-arquitectura</w:t>
      </w:r>
      <w:proofErr w:type="spellEnd"/>
      <w:r>
        <w:t xml:space="preserve"> del almacenamiento (</w:t>
      </w:r>
      <w:proofErr w:type="spellStart"/>
      <w:r>
        <w:t>Partition</w:t>
      </w:r>
      <w:proofErr w:type="spellEnd"/>
      <w:r>
        <w:t xml:space="preserve"> &amp; Cluster)</w:t>
      </w:r>
    </w:p>
    <w:p w14:paraId="3D55376A" w14:textId="77777777" w:rsidR="009E0F60" w:rsidRDefault="00000000">
      <w:pPr>
        <w:pStyle w:val="Ttulo3"/>
      </w:pPr>
      <w:r>
        <w:t>Enunciado</w:t>
      </w:r>
    </w:p>
    <w:p w14:paraId="093BA2AC" w14:textId="77777777" w:rsidR="009E0F60" w:rsidRDefault="00000000">
      <w:r>
        <w:t xml:space="preserve">En dos pasos: (1) generar </w:t>
      </w:r>
      <w:proofErr w:type="spellStart"/>
      <w:r>
        <w:t>transactions_recent</w:t>
      </w:r>
      <w:proofErr w:type="spellEnd"/>
      <w:r>
        <w:t xml:space="preserve"> a partir de </w:t>
      </w:r>
      <w:proofErr w:type="spellStart"/>
      <w:r>
        <w:t>transactions_clean</w:t>
      </w:r>
      <w:proofErr w:type="spellEnd"/>
      <w:r>
        <w:t xml:space="preserve"> con el </w:t>
      </w:r>
      <w:proofErr w:type="spellStart"/>
      <w:r>
        <w:t>timestamp</w:t>
      </w:r>
      <w:proofErr w:type="spellEnd"/>
      <w:r>
        <w:t xml:space="preserve"> desplazado a los últimos 50 días (para evitar la caducidad de particiones del </w:t>
      </w:r>
      <w:proofErr w:type="spellStart"/>
      <w:r>
        <w:t>sandbox</w:t>
      </w:r>
      <w:proofErr w:type="spellEnd"/>
      <w:r>
        <w:t xml:space="preserve">); (2) crear </w:t>
      </w:r>
      <w:proofErr w:type="spellStart"/>
      <w:r>
        <w:t>fact_transactions_optimized</w:t>
      </w:r>
      <w:proofErr w:type="spellEnd"/>
      <w:r>
        <w:t xml:space="preserve"> particionada por DATE(</w:t>
      </w:r>
      <w:proofErr w:type="spellStart"/>
      <w:r>
        <w:t>timestamp</w:t>
      </w:r>
      <w:proofErr w:type="spellEnd"/>
      <w:r>
        <w:t xml:space="preserve">) y </w:t>
      </w:r>
      <w:proofErr w:type="spellStart"/>
      <w:r>
        <w:t>clusterizada</w:t>
      </w:r>
      <w:proofErr w:type="spellEnd"/>
      <w:r>
        <w:t xml:space="preserve"> por </w:t>
      </w:r>
      <w:proofErr w:type="spellStart"/>
      <w:r>
        <w:t>business_id</w:t>
      </w:r>
      <w:proofErr w:type="spellEnd"/>
      <w:r>
        <w:t>.</w:t>
      </w:r>
    </w:p>
    <w:p w14:paraId="4FDC46B2" w14:textId="77777777" w:rsidR="009E0F60" w:rsidRDefault="00000000">
      <w:pPr>
        <w:pStyle w:val="Ttulo3"/>
      </w:pPr>
      <w:r>
        <w:t>Paso 1: Generación de datos recientes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67A9E05F" w14:textId="77777777" w:rsidTr="005D61BC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0910CEE" w14:textId="77777777" w:rsidR="009E0F60" w:rsidRDefault="00000000" w:rsidP="005D61BC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Creación de </w:t>
            </w:r>
            <w:proofErr w:type="spellStart"/>
            <w:r>
              <w:rPr>
                <w:b/>
                <w:sz w:val="21"/>
              </w:rPr>
              <w:t>transactions_recent</w:t>
            </w:r>
            <w:proofErr w:type="spellEnd"/>
          </w:p>
        </w:tc>
      </w:tr>
      <w:tr w:rsidR="009E0F60" w14:paraId="6D87EC38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B119B83" w14:textId="38BE4D07" w:rsidR="009E0F60" w:rsidRDefault="00812A64" w:rsidP="005D61BC">
            <w:pPr>
              <w:spacing w:after="0" w:line="240" w:lineRule="auto"/>
              <w:jc w:val="center"/>
            </w:pPr>
            <w:r w:rsidRPr="00812A64">
              <w:rPr>
                <w:noProof/>
              </w:rPr>
              <w:lastRenderedPageBreak/>
              <w:drawing>
                <wp:inline distT="0" distB="0" distL="0" distR="0" wp14:anchorId="779DC5AE" wp14:editId="7B910866">
                  <wp:extent cx="4595952" cy="2072640"/>
                  <wp:effectExtent l="0" t="0" r="0" b="3810"/>
                  <wp:docPr id="15468843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884349" name=""/>
                          <pic:cNvPicPr/>
                        </pic:nvPicPr>
                        <pic:blipFill rotWithShape="1">
                          <a:blip r:embed="rId10"/>
                          <a:srcRect t="6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200" cy="207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09FFC0" w14:textId="77777777" w:rsidR="009E0F60" w:rsidRDefault="00000000">
      <w:pPr>
        <w:pStyle w:val="Ttulo3"/>
      </w:pPr>
      <w:r>
        <w:t xml:space="preserve">Paso 2: Tabla particionada y </w:t>
      </w:r>
      <w:proofErr w:type="spellStart"/>
      <w:r>
        <w:t>clusterizada</w:t>
      </w:r>
      <w:proofErr w:type="spellEnd"/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:rsidRPr="000C1935" w14:paraId="259D4A38" w14:textId="77777777" w:rsidTr="005D61BC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CA51ED9" w14:textId="77777777" w:rsidR="009E0F60" w:rsidRPr="0092162A" w:rsidRDefault="00000000" w:rsidP="005D61BC">
            <w:pPr>
              <w:spacing w:after="0" w:line="240" w:lineRule="auto"/>
              <w:jc w:val="center"/>
              <w:rPr>
                <w:lang w:val="en-US"/>
              </w:rPr>
            </w:pPr>
            <w:r w:rsidRPr="0092162A">
              <w:rPr>
                <w:b/>
                <w:sz w:val="21"/>
                <w:lang w:val="en-US"/>
              </w:rPr>
              <w:t xml:space="preserve">DDL de </w:t>
            </w:r>
            <w:proofErr w:type="spellStart"/>
            <w:r w:rsidRPr="0092162A">
              <w:rPr>
                <w:b/>
                <w:sz w:val="21"/>
                <w:lang w:val="en-US"/>
              </w:rPr>
              <w:t>fact_transactions_optimized</w:t>
            </w:r>
            <w:proofErr w:type="spellEnd"/>
          </w:p>
        </w:tc>
      </w:tr>
      <w:tr w:rsidR="009E0F60" w14:paraId="72B10FD4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E350297" w14:textId="55B61D51" w:rsidR="009E0F60" w:rsidRDefault="0046376B" w:rsidP="005D61BC">
            <w:pPr>
              <w:spacing w:after="0" w:line="240" w:lineRule="auto"/>
              <w:jc w:val="center"/>
            </w:pPr>
            <w:r w:rsidRPr="0046376B">
              <w:rPr>
                <w:noProof/>
              </w:rPr>
              <w:drawing>
                <wp:inline distT="0" distB="0" distL="0" distR="0" wp14:anchorId="468F9327" wp14:editId="2FB63C49">
                  <wp:extent cx="4592858" cy="1976120"/>
                  <wp:effectExtent l="0" t="0" r="0" b="5080"/>
                  <wp:docPr id="19592176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217655" name=""/>
                          <pic:cNvPicPr/>
                        </pic:nvPicPr>
                        <pic:blipFill rotWithShape="1">
                          <a:blip r:embed="rId11"/>
                          <a:srcRect t="6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3600" cy="1976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B921F8" w14:textId="77777777" w:rsidR="009E0F60" w:rsidRDefault="009E0F60" w:rsidP="005D61BC">
      <w:pPr>
        <w:spacing w:after="0" w:line="240" w:lineRule="auto"/>
      </w:pP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74DFEF0E" w14:textId="77777777" w:rsidTr="005D61BC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258D494" w14:textId="77777777" w:rsidR="009E0F60" w:rsidRDefault="00000000" w:rsidP="005D61BC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Detalles de la tabla: partición y </w:t>
            </w:r>
            <w:proofErr w:type="spellStart"/>
            <w:r>
              <w:rPr>
                <w:b/>
                <w:sz w:val="21"/>
              </w:rPr>
              <w:t>clustering</w:t>
            </w:r>
            <w:proofErr w:type="spellEnd"/>
          </w:p>
        </w:tc>
      </w:tr>
      <w:tr w:rsidR="009E0F60" w14:paraId="1328804F" w14:textId="77777777" w:rsidTr="005D61BC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DE2DC41" w14:textId="0BCD1B77" w:rsidR="009E0F60" w:rsidRDefault="005D61BC" w:rsidP="005D61BC">
            <w:pPr>
              <w:spacing w:after="0" w:line="240" w:lineRule="auto"/>
              <w:jc w:val="center"/>
            </w:pPr>
            <w:r w:rsidRPr="005D61BC">
              <w:rPr>
                <w:noProof/>
              </w:rPr>
              <w:drawing>
                <wp:inline distT="0" distB="0" distL="0" distR="0" wp14:anchorId="56A35203" wp14:editId="428CF4F4">
                  <wp:extent cx="4046220" cy="3495040"/>
                  <wp:effectExtent l="0" t="0" r="0" b="0"/>
                  <wp:docPr id="10662817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281794" name=""/>
                          <pic:cNvPicPr/>
                        </pic:nvPicPr>
                        <pic:blipFill rotWithShape="1">
                          <a:blip r:embed="rId12"/>
                          <a:srcRect t="19483" r="8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038" cy="349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67F6E8" w14:textId="77777777" w:rsidR="009E0F60" w:rsidRDefault="00000000">
      <w:pPr>
        <w:pStyle w:val="Ttulo2"/>
      </w:pPr>
      <w:r>
        <w:lastRenderedPageBreak/>
        <w:t xml:space="preserve">Ejercicio 3 – </w:t>
      </w:r>
      <w:proofErr w:type="spellStart"/>
      <w:r>
        <w:t>Benchmark</w:t>
      </w:r>
      <w:proofErr w:type="spellEnd"/>
      <w:r>
        <w:t xml:space="preserve"> de coste (Dry Run)</w:t>
      </w:r>
    </w:p>
    <w:p w14:paraId="4677DD53" w14:textId="77777777" w:rsidR="009E0F60" w:rsidRDefault="00000000">
      <w:pPr>
        <w:pStyle w:val="Ttulo3"/>
      </w:pPr>
      <w:r>
        <w:t>Enunciado</w:t>
      </w:r>
    </w:p>
    <w:p w14:paraId="7F729815" w14:textId="77777777" w:rsidR="009E0F60" w:rsidRDefault="00000000">
      <w:r>
        <w:t xml:space="preserve">Misma consulta (SELECT * de los últimos 30 días) apuntada primero a </w:t>
      </w:r>
      <w:proofErr w:type="spellStart"/>
      <w:r>
        <w:t>transactions_recent</w:t>
      </w:r>
      <w:proofErr w:type="spellEnd"/>
      <w:r>
        <w:t xml:space="preserve"> y después a </w:t>
      </w:r>
      <w:proofErr w:type="spellStart"/>
      <w:r>
        <w:t>fact_transactions_optimized</w:t>
      </w:r>
      <w:proofErr w:type="spellEnd"/>
      <w:r>
        <w:t>, comparando los bytes procesados que muestra el Dry Run en cada caso.</w:t>
      </w:r>
    </w:p>
    <w:p w14:paraId="6A416326" w14:textId="77777777" w:rsidR="009E0F60" w:rsidRDefault="00000000">
      <w:pPr>
        <w:pStyle w:val="Ttulo3"/>
      </w:pPr>
      <w:r>
        <w:t>Paso 1: Tabla no optimizada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:rsidRPr="000C1935" w14:paraId="45E59817" w14:textId="77777777" w:rsidTr="00255190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9859D04" w14:textId="77777777" w:rsidR="009E0F60" w:rsidRPr="0092162A" w:rsidRDefault="00000000" w:rsidP="00255190">
            <w:pPr>
              <w:spacing w:after="0" w:line="240" w:lineRule="auto"/>
              <w:jc w:val="center"/>
              <w:rPr>
                <w:lang w:val="en-US"/>
              </w:rPr>
            </w:pPr>
            <w:r w:rsidRPr="0092162A">
              <w:rPr>
                <w:b/>
                <w:sz w:val="21"/>
                <w:lang w:val="en-US"/>
              </w:rPr>
              <w:t xml:space="preserve">Dry Run </w:t>
            </w:r>
            <w:proofErr w:type="spellStart"/>
            <w:r w:rsidRPr="0092162A">
              <w:rPr>
                <w:b/>
                <w:sz w:val="21"/>
                <w:lang w:val="en-US"/>
              </w:rPr>
              <w:t>sobre</w:t>
            </w:r>
            <w:proofErr w:type="spellEnd"/>
            <w:r w:rsidRPr="0092162A">
              <w:rPr>
                <w:b/>
                <w:sz w:val="21"/>
                <w:lang w:val="en-US"/>
              </w:rPr>
              <w:t xml:space="preserve"> </w:t>
            </w:r>
            <w:proofErr w:type="spellStart"/>
            <w:r w:rsidRPr="0092162A">
              <w:rPr>
                <w:b/>
                <w:sz w:val="21"/>
                <w:lang w:val="en-US"/>
              </w:rPr>
              <w:t>transactions_recent</w:t>
            </w:r>
            <w:proofErr w:type="spellEnd"/>
          </w:p>
        </w:tc>
      </w:tr>
      <w:tr w:rsidR="009E0F60" w14:paraId="26C6F833" w14:textId="77777777" w:rsidTr="00255190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4088AF1" w14:textId="4257079F" w:rsidR="009E0F60" w:rsidRDefault="00C039EB" w:rsidP="00255190">
            <w:pPr>
              <w:spacing w:after="0" w:line="240" w:lineRule="auto"/>
              <w:jc w:val="center"/>
            </w:pPr>
            <w:r w:rsidRPr="00C039EB">
              <w:rPr>
                <w:noProof/>
              </w:rPr>
              <w:drawing>
                <wp:inline distT="0" distB="0" distL="0" distR="0" wp14:anchorId="1FCC4677" wp14:editId="0DE2A212">
                  <wp:extent cx="3535200" cy="1418400"/>
                  <wp:effectExtent l="0" t="0" r="8255" b="0"/>
                  <wp:docPr id="10362995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2995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200" cy="141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912D3" w14:textId="77777777" w:rsidR="009E0F60" w:rsidRDefault="00000000">
      <w:pPr>
        <w:pStyle w:val="Ttulo3"/>
      </w:pPr>
      <w:r>
        <w:t>Paso 2: Tabla optimizada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:rsidRPr="000C1935" w14:paraId="2A4294E0" w14:textId="77777777" w:rsidTr="00255190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C4410BB" w14:textId="77777777" w:rsidR="009E0F60" w:rsidRPr="0092162A" w:rsidRDefault="00000000" w:rsidP="00255190">
            <w:pPr>
              <w:spacing w:after="0" w:line="240" w:lineRule="auto"/>
              <w:jc w:val="center"/>
              <w:rPr>
                <w:lang w:val="en-US"/>
              </w:rPr>
            </w:pPr>
            <w:r w:rsidRPr="0092162A">
              <w:rPr>
                <w:b/>
                <w:sz w:val="21"/>
                <w:lang w:val="en-US"/>
              </w:rPr>
              <w:t xml:space="preserve">Dry Run </w:t>
            </w:r>
            <w:proofErr w:type="spellStart"/>
            <w:r w:rsidRPr="0092162A">
              <w:rPr>
                <w:b/>
                <w:sz w:val="21"/>
                <w:lang w:val="en-US"/>
              </w:rPr>
              <w:t>sobre</w:t>
            </w:r>
            <w:proofErr w:type="spellEnd"/>
            <w:r w:rsidRPr="0092162A">
              <w:rPr>
                <w:b/>
                <w:sz w:val="21"/>
                <w:lang w:val="en-US"/>
              </w:rPr>
              <w:t xml:space="preserve"> </w:t>
            </w:r>
            <w:proofErr w:type="spellStart"/>
            <w:r w:rsidRPr="0092162A">
              <w:rPr>
                <w:b/>
                <w:sz w:val="21"/>
                <w:lang w:val="en-US"/>
              </w:rPr>
              <w:t>fact_transactions_optimized</w:t>
            </w:r>
            <w:proofErr w:type="spellEnd"/>
          </w:p>
        </w:tc>
      </w:tr>
      <w:tr w:rsidR="009E0F60" w14:paraId="1DF13E97" w14:textId="77777777" w:rsidTr="00255190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7561F07" w14:textId="21E958AC" w:rsidR="009E0F60" w:rsidRDefault="00C039EB" w:rsidP="00255190">
            <w:pPr>
              <w:spacing w:after="0" w:line="240" w:lineRule="auto"/>
              <w:jc w:val="center"/>
            </w:pPr>
            <w:r w:rsidRPr="00C039EB">
              <w:rPr>
                <w:noProof/>
              </w:rPr>
              <w:drawing>
                <wp:inline distT="0" distB="0" distL="0" distR="0" wp14:anchorId="0FFB769C" wp14:editId="4A704EED">
                  <wp:extent cx="3772800" cy="1422000"/>
                  <wp:effectExtent l="0" t="0" r="0" b="6985"/>
                  <wp:docPr id="3391038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1038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800" cy="14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B073E1" w14:textId="77777777" w:rsidR="009E0F60" w:rsidRDefault="00000000">
      <w:pPr>
        <w:pStyle w:val="Ttulo3"/>
      </w:pPr>
      <w:r>
        <w:t>Comentarios sobre los resultados</w:t>
      </w:r>
    </w:p>
    <w:p w14:paraId="2D5A43E6" w14:textId="714EC6CD" w:rsidR="009E0F60" w:rsidRPr="00C039EB" w:rsidRDefault="00C039EB" w:rsidP="00C039EB">
      <w:r>
        <w:t xml:space="preserve">Con el </w:t>
      </w:r>
      <w:proofErr w:type="spellStart"/>
      <w:r>
        <w:t>dryrun</w:t>
      </w:r>
      <w:proofErr w:type="spellEnd"/>
      <w:r>
        <w:t xml:space="preserve"> podemos ver que la consulta en la tabla optimizada tiene un coste aproximado de 40% </w:t>
      </w:r>
      <w:proofErr w:type="spellStart"/>
      <w:r>
        <w:t>mas</w:t>
      </w:r>
      <w:proofErr w:type="spellEnd"/>
      <w:r>
        <w:t xml:space="preserve"> bajo que la misma consulta en la tabla no optimizada</w:t>
      </w:r>
      <w:r w:rsidR="007C0FEB">
        <w:t xml:space="preserve"> (d</w:t>
      </w:r>
      <w:r w:rsidR="007C0FEB" w:rsidRPr="007C0FEB">
        <w:t>e 12.14 MB a 7.38 MB</w:t>
      </w:r>
      <w:r w:rsidR="007C0FEB">
        <w:t>)</w:t>
      </w:r>
      <w:r>
        <w:t>. Sabemos que los datos aleatorios que generamos están distribuidos en los últimos 50 días por lo que tiene sentido que sea m</w:t>
      </w:r>
      <w:r w:rsidR="001117E9">
        <w:t>á</w:t>
      </w:r>
      <w:r>
        <w:t>s o me</w:t>
      </w:r>
      <w:r w:rsidR="001117E9">
        <w:t>n</w:t>
      </w:r>
      <w:r>
        <w:t xml:space="preserve">os esa la diferencia si </w:t>
      </w:r>
      <w:r w:rsidR="007C0FEB">
        <w:t>filtramos</w:t>
      </w:r>
      <w:r>
        <w:t xml:space="preserve"> los datos de los últimos 30 días.</w:t>
      </w:r>
    </w:p>
    <w:p w14:paraId="7AEB9B21" w14:textId="77777777" w:rsidR="009E0F60" w:rsidRDefault="00000000">
      <w:pPr>
        <w:pStyle w:val="Ttulo2"/>
      </w:pPr>
      <w:r>
        <w:t xml:space="preserve">Ejercicio 4 – Smart </w:t>
      </w:r>
      <w:proofErr w:type="spellStart"/>
      <w:r>
        <w:t>Caching</w:t>
      </w:r>
      <w:proofErr w:type="spellEnd"/>
      <w:r>
        <w:t xml:space="preserve"> (Vista Materializada)</w:t>
      </w:r>
    </w:p>
    <w:p w14:paraId="3BAB3341" w14:textId="77777777" w:rsidR="009E0F60" w:rsidRDefault="00000000">
      <w:pPr>
        <w:pStyle w:val="Ttulo3"/>
      </w:pPr>
      <w:r>
        <w:t>Enunciado</w:t>
      </w:r>
    </w:p>
    <w:p w14:paraId="31DA1E9A" w14:textId="77777777" w:rsidR="009E0F60" w:rsidRDefault="00000000">
      <w:r>
        <w:t xml:space="preserve">Vista materializada </w:t>
      </w:r>
      <w:proofErr w:type="spellStart"/>
      <w:r>
        <w:t>mv_daily_sales</w:t>
      </w:r>
      <w:proofErr w:type="spellEnd"/>
      <w:r>
        <w:t xml:space="preserve"> con las ventas totales por día, para que el </w:t>
      </w:r>
      <w:proofErr w:type="spellStart"/>
      <w:r>
        <w:t>dashboard</w:t>
      </w:r>
      <w:proofErr w:type="spellEnd"/>
      <w:r>
        <w:t xml:space="preserve"> no recalcule la agregación en cada refresco.</w:t>
      </w:r>
    </w:p>
    <w:p w14:paraId="17D4D98E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476F1445" w14:textId="77777777" w:rsidTr="00255190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BAAEDBB" w14:textId="4F6CFF0B" w:rsidR="009E0F60" w:rsidRDefault="00000000" w:rsidP="0025519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Creación de </w:t>
            </w:r>
            <w:proofErr w:type="spellStart"/>
            <w:r>
              <w:rPr>
                <w:b/>
                <w:sz w:val="21"/>
              </w:rPr>
              <w:t>mv_daily_sales</w:t>
            </w:r>
            <w:proofErr w:type="spellEnd"/>
          </w:p>
        </w:tc>
      </w:tr>
      <w:tr w:rsidR="009E0F60" w14:paraId="6A4BDC35" w14:textId="77777777" w:rsidTr="00255190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B698624" w14:textId="1EA464DF" w:rsidR="009E0F60" w:rsidRDefault="00255190" w:rsidP="00255190">
            <w:pPr>
              <w:spacing w:after="0" w:line="240" w:lineRule="auto"/>
              <w:jc w:val="center"/>
            </w:pPr>
            <w:r w:rsidRPr="00255190">
              <w:rPr>
                <w:noProof/>
              </w:rPr>
              <w:lastRenderedPageBreak/>
              <w:drawing>
                <wp:inline distT="0" distB="0" distL="0" distR="0" wp14:anchorId="25E8DF8C" wp14:editId="5190B163">
                  <wp:extent cx="4644000" cy="1897200"/>
                  <wp:effectExtent l="0" t="0" r="4445" b="8255"/>
                  <wp:docPr id="8389683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9683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189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641E1">
              <w:t xml:space="preserve"> </w:t>
            </w:r>
            <w:r w:rsidR="00B641E1" w:rsidRPr="00B641E1">
              <w:rPr>
                <w:noProof/>
              </w:rPr>
              <w:drawing>
                <wp:inline distT="0" distB="0" distL="0" distR="0" wp14:anchorId="23BE91F6" wp14:editId="14E168BB">
                  <wp:extent cx="3301200" cy="1670400"/>
                  <wp:effectExtent l="0" t="0" r="0" b="6350"/>
                  <wp:docPr id="17131969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19694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200" cy="16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2F18A8" w14:textId="77777777" w:rsidR="00255190" w:rsidRDefault="00255190" w:rsidP="00255190">
      <w:pPr>
        <w:spacing w:after="0" w:line="240" w:lineRule="auto"/>
      </w:pP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255190" w14:paraId="2188A7F4" w14:textId="77777777" w:rsidTr="006D05DB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32FF2F6" w14:textId="267B8382" w:rsidR="00255190" w:rsidRDefault="00255190" w:rsidP="006D05DB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Consulta </w:t>
            </w:r>
            <w:proofErr w:type="spellStart"/>
            <w:r>
              <w:rPr>
                <w:b/>
                <w:sz w:val="21"/>
              </w:rPr>
              <w:t>mv_daily_sales</w:t>
            </w:r>
            <w:proofErr w:type="spellEnd"/>
            <w:r>
              <w:rPr>
                <w:b/>
                <w:sz w:val="21"/>
              </w:rPr>
              <w:t xml:space="preserve"> (bytes procesados)</w:t>
            </w:r>
          </w:p>
        </w:tc>
      </w:tr>
      <w:tr w:rsidR="00255190" w14:paraId="1D6B7AA6" w14:textId="77777777" w:rsidTr="006D05DB">
        <w:trPr>
          <w:cantSplit/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29FF44A" w14:textId="7491B533" w:rsidR="00255190" w:rsidRDefault="00D60874" w:rsidP="006D05DB">
            <w:pPr>
              <w:spacing w:after="0" w:line="240" w:lineRule="auto"/>
              <w:jc w:val="center"/>
            </w:pPr>
            <w:r w:rsidRPr="00D60874">
              <w:rPr>
                <w:noProof/>
              </w:rPr>
              <w:drawing>
                <wp:inline distT="0" distB="0" distL="0" distR="0" wp14:anchorId="1E25119E" wp14:editId="0480ADDB">
                  <wp:extent cx="3121200" cy="3056400"/>
                  <wp:effectExtent l="0" t="0" r="3175" b="0"/>
                  <wp:docPr id="3739307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9307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1200" cy="305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D60874">
              <w:rPr>
                <w:noProof/>
              </w:rPr>
              <w:drawing>
                <wp:inline distT="0" distB="0" distL="0" distR="0" wp14:anchorId="1150DF9D" wp14:editId="579A4E99">
                  <wp:extent cx="2030400" cy="3178800"/>
                  <wp:effectExtent l="0" t="0" r="8255" b="3175"/>
                  <wp:docPr id="12454103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4103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400" cy="317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59D2C5" w14:textId="77777777" w:rsidR="009E0F60" w:rsidRDefault="00000000">
      <w:pPr>
        <w:pStyle w:val="Ttulo3"/>
      </w:pPr>
      <w:r>
        <w:t>Comentarios sobre los resultados</w:t>
      </w:r>
    </w:p>
    <w:p w14:paraId="496D6C02" w14:textId="04668D59" w:rsidR="009E0F60" w:rsidRDefault="00BE71A4" w:rsidP="003D34EE">
      <w:r w:rsidRPr="00BE71A4">
        <w:t xml:space="preserve">La vista se refresca sola </w:t>
      </w:r>
      <w:r>
        <w:t xml:space="preserve">a </w:t>
      </w:r>
      <w:r w:rsidRPr="00BE71A4">
        <w:t xml:space="preserve">cada 30 min. Al consultarla proceso 1.2 KB en vez de recalcular la suma sobre </w:t>
      </w:r>
      <w:proofErr w:type="spellStart"/>
      <w:r w:rsidRPr="00BE71A4">
        <w:t>fact_transactions_optimized</w:t>
      </w:r>
      <w:proofErr w:type="spellEnd"/>
      <w:r w:rsidRPr="00BE71A4">
        <w:t xml:space="preserve"> cada vez.</w:t>
      </w:r>
    </w:p>
    <w:p w14:paraId="05D56A36" w14:textId="77777777" w:rsidR="009E0F60" w:rsidRDefault="00000000">
      <w:pPr>
        <w:pStyle w:val="Ttulo1"/>
      </w:pPr>
      <w:r>
        <w:lastRenderedPageBreak/>
        <w:t>NIVEL 2: SQL Analítico Avanzado</w:t>
      </w:r>
    </w:p>
    <w:p w14:paraId="67585928" w14:textId="77777777" w:rsidR="009E0F60" w:rsidRDefault="00000000">
      <w:pPr>
        <w:pStyle w:val="Ttulo2"/>
      </w:pPr>
      <w:r>
        <w:t>Ejercicio 1 – Perfilado de clientes VIP (CTE)</w:t>
      </w:r>
    </w:p>
    <w:p w14:paraId="43612E92" w14:textId="77777777" w:rsidR="009E0F60" w:rsidRDefault="00000000">
      <w:pPr>
        <w:pStyle w:val="Ttulo3"/>
      </w:pPr>
      <w:r>
        <w:t>Enunciado</w:t>
      </w:r>
    </w:p>
    <w:p w14:paraId="0244651E" w14:textId="77777777" w:rsidR="009E0F60" w:rsidRDefault="00000000">
      <w:r>
        <w:t xml:space="preserve">CTE </w:t>
      </w:r>
      <w:proofErr w:type="spellStart"/>
      <w:r>
        <w:t>VIP_Stats</w:t>
      </w:r>
      <w:proofErr w:type="spellEnd"/>
      <w:r>
        <w:t xml:space="preserve"> que agrupa por usuario (gasto total, número de transacciones, ticket medio, compra máxima), filtrando los que superan 500€ de gasto acumulado, cruzado con </w:t>
      </w:r>
      <w:proofErr w:type="spellStart"/>
      <w:r>
        <w:t>users_combined</w:t>
      </w:r>
      <w:proofErr w:type="spellEnd"/>
      <w:r>
        <w:t xml:space="preserve"> para los datos personales. Ordenado por gasto total descendente.</w:t>
      </w:r>
    </w:p>
    <w:p w14:paraId="14E7EDB8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69591F29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09759B4" w14:textId="77777777" w:rsidR="009E0F60" w:rsidRDefault="00000000" w:rsidP="00B374A4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de clientes VIP</w:t>
            </w:r>
          </w:p>
        </w:tc>
      </w:tr>
      <w:tr w:rsidR="009E0F60" w14:paraId="6B45A56D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B0D60C2" w14:textId="11D92F2D" w:rsidR="009E0F60" w:rsidRDefault="00B374A4" w:rsidP="00B374A4">
            <w:pPr>
              <w:spacing w:after="0" w:line="240" w:lineRule="auto"/>
              <w:jc w:val="center"/>
            </w:pPr>
            <w:r w:rsidRPr="00B374A4">
              <w:rPr>
                <w:noProof/>
              </w:rPr>
              <w:drawing>
                <wp:inline distT="0" distB="0" distL="0" distR="0" wp14:anchorId="53F385B9" wp14:editId="6CD1943A">
                  <wp:extent cx="6757200" cy="4510800"/>
                  <wp:effectExtent l="0" t="0" r="5715" b="4445"/>
                  <wp:docPr id="16144068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4068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7200" cy="451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28184C" w14:textId="77777777" w:rsidR="009E0F60" w:rsidRDefault="00000000">
      <w:pPr>
        <w:pStyle w:val="Ttulo3"/>
      </w:pPr>
      <w:r>
        <w:t>Comentarios sobre los resultados</w:t>
      </w:r>
    </w:p>
    <w:p w14:paraId="48DE3984" w14:textId="1F2EEFB6" w:rsidR="0003514A" w:rsidRDefault="0003514A" w:rsidP="00B374A4">
      <w:r>
        <w:t xml:space="preserve">He usado </w:t>
      </w:r>
      <w:proofErr w:type="spellStart"/>
      <w:r w:rsidRPr="0003514A">
        <w:t>transactions_clean</w:t>
      </w:r>
      <w:proofErr w:type="spellEnd"/>
      <w:r w:rsidRPr="0003514A">
        <w:t xml:space="preserve"> en vez de </w:t>
      </w:r>
      <w:proofErr w:type="spellStart"/>
      <w:r w:rsidRPr="0003514A">
        <w:t>fact_transactions_optimized</w:t>
      </w:r>
      <w:proofErr w:type="spellEnd"/>
      <w:r w:rsidRPr="0003514A">
        <w:t>. En un caso real con la tabla particionada usaría esa, pero aquí no cambiaría nada</w:t>
      </w:r>
      <w:r>
        <w:t xml:space="preserve"> pues </w:t>
      </w:r>
      <w:proofErr w:type="spellStart"/>
      <w:r w:rsidRPr="0003514A">
        <w:t>VIP_Stats</w:t>
      </w:r>
      <w:proofErr w:type="spellEnd"/>
      <w:r w:rsidRPr="0003514A">
        <w:t xml:space="preserve"> agrupa todo el histórico sin filtrar por fecha ni por empresa, así que el particionado y el </w:t>
      </w:r>
      <w:proofErr w:type="spellStart"/>
      <w:r w:rsidRPr="0003514A">
        <w:t>clustering</w:t>
      </w:r>
      <w:proofErr w:type="spellEnd"/>
      <w:r w:rsidRPr="0003514A">
        <w:t xml:space="preserve"> no tendrían nada que podar.</w:t>
      </w:r>
    </w:p>
    <w:p w14:paraId="7938C7D0" w14:textId="7121A205" w:rsidR="009E0F60" w:rsidRPr="00B374A4" w:rsidRDefault="0003514A" w:rsidP="00B374A4">
      <w:r>
        <w:t>Además, c</w:t>
      </w:r>
      <w:r w:rsidR="00B374A4" w:rsidRPr="00B374A4">
        <w:t>on el umbral de 500€ todos los</w:t>
      </w:r>
      <w:r w:rsidR="00B374A4">
        <w:t xml:space="preserve"> 5000</w:t>
      </w:r>
      <w:r w:rsidR="00B374A4" w:rsidRPr="00B374A4">
        <w:t xml:space="preserve"> usuarios salen como VIP.</w:t>
      </w:r>
    </w:p>
    <w:p w14:paraId="12567D36" w14:textId="77777777" w:rsidR="009E0F60" w:rsidRDefault="00000000">
      <w:pPr>
        <w:pStyle w:val="Ttulo2"/>
      </w:pPr>
      <w:r>
        <w:lastRenderedPageBreak/>
        <w:t xml:space="preserve">Ejercicio 2 – Análisis de tendencias (Window </w:t>
      </w:r>
      <w:proofErr w:type="spellStart"/>
      <w:r>
        <w:t>Functions</w:t>
      </w:r>
      <w:proofErr w:type="spellEnd"/>
      <w:r>
        <w:t>)</w:t>
      </w:r>
    </w:p>
    <w:p w14:paraId="1B0E43D5" w14:textId="77777777" w:rsidR="009E0F60" w:rsidRDefault="00000000">
      <w:pPr>
        <w:pStyle w:val="Ttulo3"/>
      </w:pPr>
      <w:r>
        <w:t>Enunciado</w:t>
      </w:r>
    </w:p>
    <w:p w14:paraId="0D4CF33C" w14:textId="77777777" w:rsidR="009E0F60" w:rsidRDefault="00000000">
      <w:r>
        <w:t xml:space="preserve">Sobre </w:t>
      </w:r>
      <w:proofErr w:type="spellStart"/>
      <w:r>
        <w:t>mv_daily_sales</w:t>
      </w:r>
      <w:proofErr w:type="spellEnd"/>
      <w:r>
        <w:t>, comparativa día a día con LAG(): ventas de hoy, ventas de ayer y variación porcentual redondeada a 2 decimales.</w:t>
      </w:r>
    </w:p>
    <w:p w14:paraId="5C1C08C1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2CD329C8" w14:textId="77777777" w:rsidTr="004136E6">
        <w:trPr>
          <w:jc w:val="center"/>
        </w:trPr>
        <w:tc>
          <w:tcPr>
            <w:tcW w:w="1085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A88CAA7" w14:textId="77777777" w:rsidR="009E0F60" w:rsidRDefault="00000000" w:rsidP="00C07BD4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con LAG()</w:t>
            </w:r>
          </w:p>
        </w:tc>
      </w:tr>
      <w:tr w:rsidR="009E0F60" w14:paraId="02073F08" w14:textId="77777777" w:rsidTr="004136E6">
        <w:trPr>
          <w:jc w:val="center"/>
        </w:trPr>
        <w:tc>
          <w:tcPr>
            <w:tcW w:w="1085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BF6B194" w14:textId="03F369CB" w:rsidR="009E0F60" w:rsidRDefault="00C07BD4" w:rsidP="00C07BD4">
            <w:pPr>
              <w:spacing w:after="0" w:line="240" w:lineRule="auto"/>
              <w:jc w:val="center"/>
            </w:pPr>
            <w:r w:rsidRPr="00C07BD4">
              <w:rPr>
                <w:noProof/>
              </w:rPr>
              <w:drawing>
                <wp:inline distT="0" distB="0" distL="0" distR="0" wp14:anchorId="2C2E3337" wp14:editId="699D4D72">
                  <wp:extent cx="5126400" cy="4564800"/>
                  <wp:effectExtent l="0" t="0" r="0" b="7620"/>
                  <wp:docPr id="1147842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8427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400" cy="456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46859" w14:textId="77777777" w:rsidR="004136E6" w:rsidRDefault="004136E6" w:rsidP="004136E6">
      <w:pPr>
        <w:pStyle w:val="Ttulo3"/>
      </w:pPr>
      <w:r>
        <w:t>Comentarios sobre los resultados</w:t>
      </w:r>
    </w:p>
    <w:p w14:paraId="7A7BBB9A" w14:textId="39A1A1C4" w:rsidR="004610BE" w:rsidRDefault="004610BE" w:rsidP="004136E6">
      <w:r w:rsidRPr="004610BE">
        <w:t xml:space="preserve">No he puesto ROUND en </w:t>
      </w:r>
      <w:proofErr w:type="spellStart"/>
      <w:r w:rsidRPr="004610BE">
        <w:t>Vendes_Avui</w:t>
      </w:r>
      <w:proofErr w:type="spellEnd"/>
      <w:r w:rsidRPr="004610BE">
        <w:t xml:space="preserve"> ni </w:t>
      </w:r>
      <w:proofErr w:type="spellStart"/>
      <w:r w:rsidRPr="004610BE">
        <w:t>Vendes_Ahir</w:t>
      </w:r>
      <w:proofErr w:type="spellEnd"/>
      <w:r w:rsidRPr="004610BE">
        <w:t xml:space="preserve"> porque ya vienen de </w:t>
      </w:r>
      <w:proofErr w:type="spellStart"/>
      <w:r w:rsidRPr="004610BE">
        <w:t>total_sales</w:t>
      </w:r>
      <w:proofErr w:type="spellEnd"/>
      <w:r w:rsidRPr="004610BE">
        <w:t xml:space="preserve"> (NUMERIC </w:t>
      </w:r>
      <w:r>
        <w:t>con</w:t>
      </w:r>
      <w:r w:rsidRPr="004610BE">
        <w:t xml:space="preserve"> 2 decimales) y no cambiaría nada. Solo hace falta en </w:t>
      </w:r>
      <w:proofErr w:type="spellStart"/>
      <w:r w:rsidRPr="004610BE">
        <w:t>Diff_Percentual</w:t>
      </w:r>
      <w:proofErr w:type="spellEnd"/>
      <w:r w:rsidRPr="004610BE">
        <w:t>, que sale de una división</w:t>
      </w:r>
    </w:p>
    <w:p w14:paraId="32BAEC58" w14:textId="2CA18592" w:rsidR="009E0F60" w:rsidRDefault="00000000">
      <w:pPr>
        <w:pStyle w:val="Ttulo2"/>
      </w:pPr>
      <w:r>
        <w:t>Ejercicio 3 – Totales acumulados (Running Total YTD)</w:t>
      </w:r>
    </w:p>
    <w:p w14:paraId="4809B3C0" w14:textId="77777777" w:rsidR="009E0F60" w:rsidRDefault="00000000">
      <w:pPr>
        <w:pStyle w:val="Ttulo3"/>
      </w:pPr>
      <w:r>
        <w:t>Enunciado</w:t>
      </w:r>
    </w:p>
    <w:p w14:paraId="3741A70A" w14:textId="77777777" w:rsidR="009E0F60" w:rsidRDefault="00000000">
      <w:r>
        <w:t xml:space="preserve">Sobre </w:t>
      </w:r>
      <w:proofErr w:type="spellStart"/>
      <w:r>
        <w:t>mv_daily_sales</w:t>
      </w:r>
      <w:proofErr w:type="spellEnd"/>
      <w:r>
        <w:t>, ventas del día y suma acumulada que se reinicia cada 1 de enero (PARTITION BY año, ventana ROWS BETWEEN UNBOUNDED PRECEDING AND CURRENT ROW), ambas redondeadas a 2 decimales.</w:t>
      </w:r>
    </w:p>
    <w:p w14:paraId="6CB1FFC0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2ADA55D8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3AD4FC8" w14:textId="77777777" w:rsidR="009E0F60" w:rsidRDefault="00000000" w:rsidP="005300EE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del acumulado YTD</w:t>
            </w:r>
          </w:p>
        </w:tc>
      </w:tr>
      <w:tr w:rsidR="009E0F60" w14:paraId="6DC80E20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51BFD10" w14:textId="60E5B503" w:rsidR="009E0F60" w:rsidRDefault="00E74B48" w:rsidP="005300EE">
            <w:pPr>
              <w:spacing w:after="0" w:line="240" w:lineRule="auto"/>
              <w:jc w:val="center"/>
            </w:pPr>
            <w:r w:rsidRPr="00E74B48">
              <w:rPr>
                <w:noProof/>
              </w:rPr>
              <w:lastRenderedPageBreak/>
              <w:drawing>
                <wp:inline distT="0" distB="0" distL="0" distR="0" wp14:anchorId="675E0C21" wp14:editId="22EE455E">
                  <wp:extent cx="3175200" cy="4438800"/>
                  <wp:effectExtent l="0" t="0" r="6350" b="0"/>
                  <wp:docPr id="8470576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05767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200" cy="443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3A55B3" w14:textId="77777777" w:rsidR="009E0F60" w:rsidRDefault="00000000">
      <w:pPr>
        <w:pStyle w:val="Ttulo3"/>
      </w:pPr>
      <w:r>
        <w:t>Comentarios sobre los resultados</w:t>
      </w:r>
    </w:p>
    <w:p w14:paraId="20F69716" w14:textId="236D431E" w:rsidR="009E0F60" w:rsidRPr="00E74B48" w:rsidRDefault="00E74B48" w:rsidP="00E74B48">
      <w:r w:rsidRPr="00E74B48">
        <w:t xml:space="preserve">ROUND no cambia nada </w:t>
      </w:r>
      <w:r w:rsidR="004136E6">
        <w:t>en este caso</w:t>
      </w:r>
      <w:r w:rsidRPr="00E74B48">
        <w:t xml:space="preserve"> porque </w:t>
      </w:r>
      <w:r w:rsidR="004136E6">
        <w:t xml:space="preserve">la columna </w:t>
      </w:r>
      <w:proofErr w:type="spellStart"/>
      <w:r w:rsidR="004136E6">
        <w:t>total_sales</w:t>
      </w:r>
      <w:proofErr w:type="spellEnd"/>
      <w:r w:rsidR="004136E6">
        <w:t xml:space="preserve"> ya es </w:t>
      </w:r>
      <w:r w:rsidRPr="00E74B48">
        <w:t>NUMERIC con 2 decimales, lo dejo por pedirlo el enunciado.</w:t>
      </w:r>
    </w:p>
    <w:p w14:paraId="2F0EDF6A" w14:textId="77777777" w:rsidR="009E0F60" w:rsidRDefault="00000000">
      <w:pPr>
        <w:pStyle w:val="Ttulo2"/>
      </w:pPr>
      <w:r>
        <w:t>Ejercicio 4 – Fidelización y valor del cliente (QUALIFY)</w:t>
      </w:r>
    </w:p>
    <w:p w14:paraId="689DB6BA" w14:textId="77777777" w:rsidR="009E0F60" w:rsidRDefault="00000000">
      <w:pPr>
        <w:pStyle w:val="Ttulo3"/>
      </w:pPr>
      <w:r>
        <w:t>Enunciado</w:t>
      </w:r>
    </w:p>
    <w:p w14:paraId="0577F9E1" w14:textId="77777777" w:rsidR="009E0F60" w:rsidRDefault="00000000">
      <w:r>
        <w:t>Usuarios que han llegado a su tercera compra: datos de usuario, fecha e importe de esa tercera compra y la media de las tres primeras. ROW_NUMBER() para el orden cronológico y QUALIFY para filtrar, acotando las filas antes de agregar.</w:t>
      </w:r>
    </w:p>
    <w:p w14:paraId="66B9ED53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767995EC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5D27906" w14:textId="77777777" w:rsidR="009E0F60" w:rsidRDefault="00000000" w:rsidP="00394D11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del listado de fidelización</w:t>
            </w:r>
          </w:p>
        </w:tc>
      </w:tr>
      <w:tr w:rsidR="009E0F60" w14:paraId="199DB641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1796829" w14:textId="01395FCD" w:rsidR="009E0F60" w:rsidRDefault="00394D11" w:rsidP="00394D11">
            <w:pPr>
              <w:spacing w:after="0" w:line="240" w:lineRule="auto"/>
              <w:jc w:val="center"/>
            </w:pPr>
            <w:r w:rsidRPr="00394D11">
              <w:rPr>
                <w:i/>
                <w:noProof/>
                <w:color w:val="666666"/>
                <w:sz w:val="20"/>
              </w:rPr>
              <w:lastRenderedPageBreak/>
              <w:drawing>
                <wp:inline distT="0" distB="0" distL="0" distR="0" wp14:anchorId="111CF9F7" wp14:editId="1FAE3EF1">
                  <wp:extent cx="6858000" cy="4037965"/>
                  <wp:effectExtent l="0" t="0" r="0" b="635"/>
                  <wp:docPr id="939534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5347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03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2F628A" w14:textId="77777777" w:rsidR="009E0F60" w:rsidRDefault="00000000">
      <w:pPr>
        <w:pStyle w:val="Ttulo3"/>
      </w:pPr>
      <w:r>
        <w:t>Comentarios sobre los resultados</w:t>
      </w:r>
    </w:p>
    <w:p w14:paraId="28601D01" w14:textId="3E186933" w:rsidR="009E0F60" w:rsidRDefault="00AA36A1">
      <w:r w:rsidRPr="00AA36A1">
        <w:t xml:space="preserve">Salen </w:t>
      </w:r>
      <w:r>
        <w:t xml:space="preserve">todos </w:t>
      </w:r>
      <w:r w:rsidRPr="00AA36A1">
        <w:t>los 5000 usuarios</w:t>
      </w:r>
      <w:r>
        <w:t>. E</w:t>
      </w:r>
      <w:r w:rsidRPr="00AA36A1">
        <w:t xml:space="preserve">n este </w:t>
      </w:r>
      <w:proofErr w:type="spellStart"/>
      <w:r w:rsidRPr="00AA36A1">
        <w:t>dataset</w:t>
      </w:r>
      <w:proofErr w:type="spellEnd"/>
      <w:r w:rsidRPr="00AA36A1">
        <w:t xml:space="preserve"> todo el mundo ya tiene sus 3 compras, así que el HAVING no filtra a nadie. En un caso real limitaría por fecha (por ejemplo, solo en </w:t>
      </w:r>
      <w:r>
        <w:t xml:space="preserve">los </w:t>
      </w:r>
      <w:r w:rsidRPr="00AA36A1">
        <w:t>último</w:t>
      </w:r>
      <w:r>
        <w:t>s</w:t>
      </w:r>
      <w:r w:rsidRPr="00AA36A1">
        <w:t xml:space="preserve"> </w:t>
      </w:r>
      <w:r>
        <w:t>12 meses</w:t>
      </w:r>
      <w:r w:rsidRPr="00AA36A1">
        <w:t>), para que la fidelización no dependa simplemente de cuánto tiempo lleva el cliente.</w:t>
      </w:r>
      <w:r>
        <w:br w:type="page"/>
      </w:r>
    </w:p>
    <w:p w14:paraId="0A4581A3" w14:textId="77777777" w:rsidR="009E0F60" w:rsidRPr="0092162A" w:rsidRDefault="00000000">
      <w:pPr>
        <w:pStyle w:val="Ttulo1"/>
        <w:rPr>
          <w:lang w:val="en-US"/>
        </w:rPr>
      </w:pPr>
      <w:r w:rsidRPr="0092162A">
        <w:rPr>
          <w:lang w:val="en-US"/>
        </w:rPr>
        <w:lastRenderedPageBreak/>
        <w:t xml:space="preserve">NIVEL 3: Analytics Engineering (Arrays &amp; </w:t>
      </w:r>
      <w:proofErr w:type="spellStart"/>
      <w:r w:rsidRPr="0092162A">
        <w:rPr>
          <w:lang w:val="en-US"/>
        </w:rPr>
        <w:t>Automatización</w:t>
      </w:r>
      <w:proofErr w:type="spellEnd"/>
      <w:r w:rsidRPr="0092162A">
        <w:rPr>
          <w:lang w:val="en-US"/>
        </w:rPr>
        <w:t>)</w:t>
      </w:r>
    </w:p>
    <w:p w14:paraId="278B0EA0" w14:textId="77777777" w:rsidR="009E0F60" w:rsidRDefault="00000000">
      <w:pPr>
        <w:pStyle w:val="Ttulo2"/>
      </w:pPr>
      <w:r>
        <w:t>Ejercicio 1 – Desanidado y aplanado de datos (</w:t>
      </w:r>
      <w:proofErr w:type="spellStart"/>
      <w:r>
        <w:t>Unnesting</w:t>
      </w:r>
      <w:proofErr w:type="spellEnd"/>
      <w:r>
        <w:t>)</w:t>
      </w:r>
    </w:p>
    <w:p w14:paraId="1CBCE3BF" w14:textId="77777777" w:rsidR="009E0F60" w:rsidRDefault="00000000">
      <w:pPr>
        <w:pStyle w:val="Ttulo3"/>
      </w:pPr>
      <w:r>
        <w:t>Enunciado</w:t>
      </w:r>
    </w:p>
    <w:p w14:paraId="1579E524" w14:textId="77777777" w:rsidR="009E0F60" w:rsidRDefault="00000000">
      <w:r>
        <w:t xml:space="preserve">Tabla </w:t>
      </w:r>
      <w:proofErr w:type="spellStart"/>
      <w:r>
        <w:t>dim_transactions_flat</w:t>
      </w:r>
      <w:proofErr w:type="spellEnd"/>
      <w:r>
        <w:t>: CROSS JOIN UNNEST(</w:t>
      </w:r>
      <w:proofErr w:type="spellStart"/>
      <w:r>
        <w:t>product_ids</w:t>
      </w:r>
      <w:proofErr w:type="spellEnd"/>
      <w:r>
        <w:t xml:space="preserve">) de </w:t>
      </w:r>
      <w:proofErr w:type="spellStart"/>
      <w:r>
        <w:t>transactions_clean</w:t>
      </w:r>
      <w:proofErr w:type="spellEnd"/>
      <w:r>
        <w:t xml:space="preserve"> cruzado con </w:t>
      </w:r>
      <w:proofErr w:type="spellStart"/>
      <w:r>
        <w:t>products_clean</w:t>
      </w:r>
      <w:proofErr w:type="spellEnd"/>
      <w:r>
        <w:t xml:space="preserve"> para obtener nombre y precio de cada producto, una fila por producto vendido (sin agrupar).</w:t>
      </w:r>
    </w:p>
    <w:p w14:paraId="005845E3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:rsidRPr="000C1935" w14:paraId="54EBDEB9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57DC498" w14:textId="77777777" w:rsidR="009E0F60" w:rsidRPr="0092162A" w:rsidRDefault="00000000" w:rsidP="00BD7E62">
            <w:pPr>
              <w:spacing w:after="0" w:line="240" w:lineRule="auto"/>
              <w:jc w:val="center"/>
              <w:rPr>
                <w:lang w:val="pt-BR"/>
              </w:rPr>
            </w:pPr>
            <w:r w:rsidRPr="0092162A">
              <w:rPr>
                <w:b/>
                <w:sz w:val="21"/>
                <w:lang w:val="pt-BR"/>
              </w:rPr>
              <w:t xml:space="preserve">Vista previa de </w:t>
            </w:r>
            <w:proofErr w:type="spellStart"/>
            <w:r w:rsidRPr="0092162A">
              <w:rPr>
                <w:b/>
                <w:sz w:val="21"/>
                <w:lang w:val="pt-BR"/>
              </w:rPr>
              <w:t>dim_transactions_flat</w:t>
            </w:r>
            <w:proofErr w:type="spellEnd"/>
          </w:p>
        </w:tc>
      </w:tr>
      <w:tr w:rsidR="009E0F60" w14:paraId="741F2BB7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7CC4FD2" w14:textId="0542A67F" w:rsidR="009E0F60" w:rsidRDefault="00BD7E62" w:rsidP="00BD7E62">
            <w:pPr>
              <w:spacing w:after="0" w:line="240" w:lineRule="auto"/>
              <w:jc w:val="center"/>
            </w:pPr>
            <w:r w:rsidRPr="00BD7E62">
              <w:rPr>
                <w:i/>
                <w:noProof/>
                <w:color w:val="666666"/>
                <w:sz w:val="20"/>
              </w:rPr>
              <w:drawing>
                <wp:inline distT="0" distB="0" distL="0" distR="0" wp14:anchorId="68FA1AEB" wp14:editId="2396A91D">
                  <wp:extent cx="4438800" cy="2851200"/>
                  <wp:effectExtent l="0" t="0" r="0" b="6350"/>
                  <wp:docPr id="13788641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86410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800" cy="28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DCF234" w14:textId="77777777" w:rsidR="009E0F60" w:rsidRDefault="009E0F60" w:rsidP="003F4F82">
      <w:pPr>
        <w:spacing w:after="0" w:line="240" w:lineRule="auto"/>
      </w:pP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:rsidRPr="000C1935" w14:paraId="1C122966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944B64B" w14:textId="77777777" w:rsidR="009E0F60" w:rsidRPr="0092162A" w:rsidRDefault="00000000" w:rsidP="00BD7E62">
            <w:pPr>
              <w:spacing w:after="0" w:line="240" w:lineRule="auto"/>
              <w:jc w:val="center"/>
              <w:rPr>
                <w:lang w:val="pt-BR"/>
              </w:rPr>
            </w:pPr>
            <w:r w:rsidRPr="0092162A">
              <w:rPr>
                <w:b/>
                <w:sz w:val="21"/>
                <w:lang w:val="pt-BR"/>
              </w:rPr>
              <w:t xml:space="preserve">Esquema de </w:t>
            </w:r>
            <w:proofErr w:type="spellStart"/>
            <w:r w:rsidRPr="0092162A">
              <w:rPr>
                <w:b/>
                <w:sz w:val="21"/>
                <w:lang w:val="pt-BR"/>
              </w:rPr>
              <w:t>dim_transactions_flat</w:t>
            </w:r>
            <w:proofErr w:type="spellEnd"/>
          </w:p>
        </w:tc>
      </w:tr>
      <w:tr w:rsidR="009E0F60" w14:paraId="27D2F235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FCAF2D6" w14:textId="23786DCB" w:rsidR="009E0F60" w:rsidRDefault="00BD7E62" w:rsidP="00BD7E62">
            <w:pPr>
              <w:spacing w:after="0" w:line="240" w:lineRule="auto"/>
              <w:jc w:val="center"/>
            </w:pPr>
            <w:r w:rsidRPr="00BD7E62">
              <w:rPr>
                <w:i/>
                <w:noProof/>
                <w:color w:val="666666"/>
                <w:sz w:val="20"/>
              </w:rPr>
              <w:drawing>
                <wp:inline distT="0" distB="0" distL="0" distR="0" wp14:anchorId="5E18D6B7" wp14:editId="58B8A020">
                  <wp:extent cx="4147200" cy="2635200"/>
                  <wp:effectExtent l="0" t="0" r="5715" b="0"/>
                  <wp:docPr id="14404612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46120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200" cy="26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4D21F8" w14:textId="77777777" w:rsidR="009E0F60" w:rsidRDefault="00000000">
      <w:pPr>
        <w:pStyle w:val="Ttulo3"/>
      </w:pPr>
      <w:r>
        <w:t>Comentarios sobre los resultados</w:t>
      </w:r>
    </w:p>
    <w:p w14:paraId="341CE6DC" w14:textId="7C7BD9F2" w:rsidR="009E0F60" w:rsidRPr="003F4F82" w:rsidRDefault="0005059E" w:rsidP="003F4F82">
      <w:r w:rsidRPr="0005059E">
        <w:t xml:space="preserve">El ejercicio pide que una columna se llame </w:t>
      </w:r>
      <w:r>
        <w:t>“</w:t>
      </w:r>
      <w:proofErr w:type="spellStart"/>
      <w:r w:rsidRPr="0005059E">
        <w:t>total_ticket</w:t>
      </w:r>
      <w:proofErr w:type="spellEnd"/>
      <w:r w:rsidRPr="0005059E">
        <w:t xml:space="preserve"> (Global)</w:t>
      </w:r>
      <w:r>
        <w:t>”</w:t>
      </w:r>
      <w:r w:rsidRPr="0005059E">
        <w:t>, pero los paréntesis no son caracteres válidos</w:t>
      </w:r>
      <w:r>
        <w:t xml:space="preserve"> </w:t>
      </w:r>
      <w:r w:rsidR="003F4F82">
        <w:t>(</w:t>
      </w:r>
      <w:hyperlink r:id="rId25" w:anchor="flexible-column-names" w:history="1">
        <w:r w:rsidR="003F4F82" w:rsidRPr="003F4F82">
          <w:rPr>
            <w:rStyle w:val="Hipervnculo"/>
          </w:rPr>
          <w:t>ref.</w:t>
        </w:r>
      </w:hyperlink>
      <w:r w:rsidR="003F4F82">
        <w:t xml:space="preserve">). </w:t>
      </w:r>
      <w:r w:rsidRPr="0005059E">
        <w:t xml:space="preserve">La he nombrado </w:t>
      </w:r>
      <w:proofErr w:type="spellStart"/>
      <w:r w:rsidRPr="0005059E">
        <w:t>total_ticket_global</w:t>
      </w:r>
      <w:proofErr w:type="spellEnd"/>
      <w:r w:rsidRPr="0005059E">
        <w:t xml:space="preserve"> para mantener el patrón del resto de columnas. No hay dato real de SKU de productos, así que uso el </w:t>
      </w:r>
      <w:proofErr w:type="spellStart"/>
      <w:r w:rsidRPr="0005059E">
        <w:t>product_id</w:t>
      </w:r>
      <w:proofErr w:type="spellEnd"/>
      <w:r w:rsidRPr="0005059E">
        <w:t xml:space="preserve"> como valor, aunque la columna sigue llamándose </w:t>
      </w:r>
      <w:proofErr w:type="spellStart"/>
      <w:r w:rsidRPr="0005059E">
        <w:t>product_sku</w:t>
      </w:r>
      <w:proofErr w:type="spellEnd"/>
      <w:r w:rsidRPr="0005059E">
        <w:t xml:space="preserve"> como pide el enunciado.</w:t>
      </w:r>
    </w:p>
    <w:p w14:paraId="53D14F80" w14:textId="77777777" w:rsidR="009E0F60" w:rsidRDefault="00000000">
      <w:pPr>
        <w:pStyle w:val="Ttulo2"/>
      </w:pPr>
      <w:r>
        <w:lastRenderedPageBreak/>
        <w:t>Ejercicio 2 – Ranking de ventas (agregación simple)</w:t>
      </w:r>
    </w:p>
    <w:p w14:paraId="1FE3C994" w14:textId="77777777" w:rsidR="009E0F60" w:rsidRDefault="00000000">
      <w:pPr>
        <w:pStyle w:val="Ttulo3"/>
      </w:pPr>
      <w:r>
        <w:t>Enunciado</w:t>
      </w:r>
    </w:p>
    <w:p w14:paraId="00B8F1B6" w14:textId="77777777" w:rsidR="009E0F60" w:rsidRDefault="00000000">
      <w:r>
        <w:t xml:space="preserve">Top 5 de productos más vendidos, agrupando </w:t>
      </w:r>
      <w:proofErr w:type="spellStart"/>
      <w:r>
        <w:t>dim_transactions_flat</w:t>
      </w:r>
      <w:proofErr w:type="spellEnd"/>
      <w:r>
        <w:t xml:space="preserve"> por nombre de producto y contando filas.</w:t>
      </w:r>
    </w:p>
    <w:p w14:paraId="521D7668" w14:textId="77777777" w:rsidR="009E0F60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7360254C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F5462D3" w14:textId="77777777" w:rsidR="009E0F60" w:rsidRDefault="00000000" w:rsidP="0034102D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del Top 5</w:t>
            </w:r>
          </w:p>
        </w:tc>
      </w:tr>
      <w:tr w:rsidR="009E0F60" w14:paraId="3AF5EA6F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A83BCFC" w14:textId="6CAC0B78" w:rsidR="009E0F60" w:rsidRDefault="0034102D" w:rsidP="0034102D">
            <w:pPr>
              <w:spacing w:after="0" w:line="240" w:lineRule="auto"/>
              <w:jc w:val="center"/>
            </w:pPr>
            <w:r w:rsidRPr="0034102D">
              <w:rPr>
                <w:noProof/>
              </w:rPr>
              <w:drawing>
                <wp:inline distT="0" distB="0" distL="0" distR="0" wp14:anchorId="1F40DDE0" wp14:editId="03819103">
                  <wp:extent cx="3924000" cy="3672000"/>
                  <wp:effectExtent l="0" t="0" r="635" b="5080"/>
                  <wp:docPr id="3558755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87553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000" cy="36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EDAD13" w14:textId="77777777" w:rsidR="009E0F60" w:rsidRDefault="00000000">
      <w:pPr>
        <w:pStyle w:val="Ttulo3"/>
      </w:pPr>
      <w:r>
        <w:t>Comentarios sobre los resultados</w:t>
      </w:r>
    </w:p>
    <w:p w14:paraId="74D7FF55" w14:textId="0AC6DB64" w:rsidR="0034102D" w:rsidRDefault="0034102D" w:rsidP="0034102D">
      <w:r>
        <w:t>Ese ejercicio lo he hecho con RANK para entrenar, pero un SELECT con LIMIT 5 traería el mismo resultado. Ser</w:t>
      </w:r>
      <w:r w:rsidR="000C1935">
        <w:t>í</w:t>
      </w:r>
      <w:r>
        <w:t>a distinto en el caso de haber más productos con el mismo n</w:t>
      </w:r>
      <w:r w:rsidR="000C1935">
        <w:t>ú</w:t>
      </w:r>
      <w:r>
        <w:t>mero de ventas en la posición 5.</w:t>
      </w:r>
    </w:p>
    <w:p w14:paraId="09854B69" w14:textId="5DF7572B" w:rsidR="0034102D" w:rsidRDefault="0034102D" w:rsidP="0034102D">
      <w:r w:rsidRPr="0034102D">
        <w:rPr>
          <w:noProof/>
        </w:rPr>
        <w:lastRenderedPageBreak/>
        <w:drawing>
          <wp:inline distT="0" distB="0" distL="0" distR="0" wp14:anchorId="62BC5A21" wp14:editId="4F461E97">
            <wp:extent cx="6724800" cy="3301200"/>
            <wp:effectExtent l="0" t="0" r="0" b="0"/>
            <wp:docPr id="1173435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352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24800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1D63" w14:textId="33D04C0B" w:rsidR="0034102D" w:rsidRDefault="0034102D" w:rsidP="0034102D">
      <w:r w:rsidRPr="0034102D">
        <w:t>He comparado las dos formas y el consumo de datos es el mismo, pero el tiempo con LIMIT fue un poco más rápido</w:t>
      </w:r>
      <w:r>
        <w:t xml:space="preserve"> (</w:t>
      </w:r>
      <w:r w:rsidR="00204EEF" w:rsidRPr="00204EEF">
        <w:t>aunque con una sola ejecución de cada no es una comparación muy fiable</w:t>
      </w:r>
      <w:r>
        <w:t>)</w:t>
      </w:r>
      <w:r w:rsidRPr="0034102D">
        <w:t>.</w:t>
      </w:r>
    </w:p>
    <w:p w14:paraId="36AA74B0" w14:textId="77777777" w:rsidR="009E0F60" w:rsidRDefault="00000000">
      <w:pPr>
        <w:pStyle w:val="Ttulo2"/>
      </w:pPr>
      <w:r>
        <w:t>Ejercicio 3 – Automatización del pipeline y visualización</w:t>
      </w:r>
    </w:p>
    <w:p w14:paraId="444B6259" w14:textId="77777777" w:rsidR="009E0F60" w:rsidRDefault="00000000">
      <w:pPr>
        <w:pStyle w:val="Ttulo3"/>
      </w:pPr>
      <w:r>
        <w:t>Enunciado</w:t>
      </w:r>
    </w:p>
    <w:p w14:paraId="1B08C514" w14:textId="77777777" w:rsidR="009E0F60" w:rsidRDefault="00000000">
      <w:r>
        <w:t xml:space="preserve">UDF </w:t>
      </w:r>
      <w:proofErr w:type="spellStart"/>
      <w:r>
        <w:t>calculate_tax</w:t>
      </w:r>
      <w:proofErr w:type="spellEnd"/>
      <w:r>
        <w:t>(</w:t>
      </w:r>
      <w:proofErr w:type="spellStart"/>
      <w:r>
        <w:t>amount</w:t>
      </w:r>
      <w:proofErr w:type="spellEnd"/>
      <w:r>
        <w:t xml:space="preserve">) para no dejar el 21% de IVA </w:t>
      </w:r>
      <w:proofErr w:type="spellStart"/>
      <w:r>
        <w:t>harcodeado</w:t>
      </w:r>
      <w:proofErr w:type="spellEnd"/>
      <w:r>
        <w:t xml:space="preserve">; </w:t>
      </w:r>
      <w:proofErr w:type="spellStart"/>
      <w:r>
        <w:t>dim_transactions_flat</w:t>
      </w:r>
      <w:proofErr w:type="spellEnd"/>
      <w:r>
        <w:t xml:space="preserve"> ampliada con </w:t>
      </w:r>
      <w:proofErr w:type="spellStart"/>
      <w:r>
        <w:t>product_price_tax_inc</w:t>
      </w:r>
      <w:proofErr w:type="spellEnd"/>
      <w:r>
        <w:t xml:space="preserve"> usando esa función; </w:t>
      </w:r>
      <w:proofErr w:type="spellStart"/>
      <w:r>
        <w:t>Scheduled</w:t>
      </w:r>
      <w:proofErr w:type="spellEnd"/>
      <w:r>
        <w:t xml:space="preserve"> Query diaria a las 07:00 que regenera la tabla; </w:t>
      </w:r>
      <w:proofErr w:type="spellStart"/>
      <w:r>
        <w:t>dashboard</w:t>
      </w:r>
      <w:proofErr w:type="spellEnd"/>
      <w:r>
        <w:t xml:space="preserve"> en Looker Studio conectado a la tabla resultante.</w:t>
      </w:r>
    </w:p>
    <w:p w14:paraId="3A7D5473" w14:textId="77777777" w:rsidR="009E0F60" w:rsidRDefault="00000000">
      <w:pPr>
        <w:pStyle w:val="Ttulo3"/>
      </w:pPr>
      <w:r>
        <w:t xml:space="preserve">a) Función UDF </w:t>
      </w:r>
      <w:proofErr w:type="spellStart"/>
      <w:r>
        <w:t>calculate_tax</w:t>
      </w:r>
      <w:proofErr w:type="spellEnd"/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0D4A40AD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751DA4DA" w14:textId="77777777" w:rsidR="009E0F60" w:rsidRDefault="00000000" w:rsidP="00E45BE6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Creación de la función </w:t>
            </w:r>
            <w:proofErr w:type="spellStart"/>
            <w:r>
              <w:rPr>
                <w:b/>
                <w:sz w:val="21"/>
              </w:rPr>
              <w:t>calculate_tax</w:t>
            </w:r>
            <w:proofErr w:type="spellEnd"/>
          </w:p>
        </w:tc>
      </w:tr>
      <w:tr w:rsidR="009E0F60" w14:paraId="33B5AA1A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49FDB86" w14:textId="6F147C24" w:rsidR="009E0F60" w:rsidRDefault="00E45BE6" w:rsidP="00E45BE6">
            <w:pPr>
              <w:spacing w:after="0" w:line="240" w:lineRule="auto"/>
              <w:jc w:val="center"/>
            </w:pPr>
            <w:r w:rsidRPr="00E45BE6">
              <w:rPr>
                <w:noProof/>
              </w:rPr>
              <w:drawing>
                <wp:inline distT="0" distB="0" distL="0" distR="0" wp14:anchorId="7FEB686F" wp14:editId="3098B741">
                  <wp:extent cx="4845600" cy="1760400"/>
                  <wp:effectExtent l="0" t="0" r="0" b="0"/>
                  <wp:docPr id="6411128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11281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5600" cy="17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827FB" w14:textId="77777777" w:rsidR="009E0F60" w:rsidRDefault="00000000">
      <w:pPr>
        <w:pStyle w:val="Ttulo3"/>
      </w:pPr>
      <w:r>
        <w:t xml:space="preserve">b) Tabla </w:t>
      </w:r>
      <w:proofErr w:type="spellStart"/>
      <w:r>
        <w:t>dim_transactions_flat</w:t>
      </w:r>
      <w:proofErr w:type="spellEnd"/>
      <w:r>
        <w:t xml:space="preserve"> con IVA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:rsidRPr="000C1935" w14:paraId="368D7C50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A52D3A0" w14:textId="77777777" w:rsidR="009E0F60" w:rsidRPr="0092162A" w:rsidRDefault="00000000" w:rsidP="00E45BE6">
            <w:pPr>
              <w:spacing w:after="0" w:line="240" w:lineRule="auto"/>
              <w:jc w:val="center"/>
              <w:rPr>
                <w:lang w:val="pt-BR"/>
              </w:rPr>
            </w:pPr>
            <w:r w:rsidRPr="0092162A">
              <w:rPr>
                <w:b/>
                <w:sz w:val="21"/>
                <w:lang w:val="pt-BR"/>
              </w:rPr>
              <w:t xml:space="preserve">DDL </w:t>
            </w:r>
            <w:proofErr w:type="spellStart"/>
            <w:r w:rsidRPr="0092162A">
              <w:rPr>
                <w:b/>
                <w:sz w:val="21"/>
                <w:lang w:val="pt-BR"/>
              </w:rPr>
              <w:t>actualizado</w:t>
            </w:r>
            <w:proofErr w:type="spellEnd"/>
            <w:r w:rsidRPr="0092162A">
              <w:rPr>
                <w:b/>
                <w:sz w:val="21"/>
                <w:lang w:val="pt-BR"/>
              </w:rPr>
              <w:t xml:space="preserve"> de </w:t>
            </w:r>
            <w:proofErr w:type="spellStart"/>
            <w:r w:rsidRPr="0092162A">
              <w:rPr>
                <w:b/>
                <w:sz w:val="21"/>
                <w:lang w:val="pt-BR"/>
              </w:rPr>
              <w:t>dim_transactions_flat</w:t>
            </w:r>
            <w:proofErr w:type="spellEnd"/>
          </w:p>
        </w:tc>
      </w:tr>
      <w:tr w:rsidR="009E0F60" w14:paraId="70EEE5D6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6CE6E512" w14:textId="7D037358" w:rsidR="009E0F60" w:rsidRDefault="00E45BE6" w:rsidP="00E45BE6">
            <w:pPr>
              <w:spacing w:after="0" w:line="240" w:lineRule="auto"/>
              <w:jc w:val="center"/>
            </w:pPr>
            <w:r w:rsidRPr="00E45BE6">
              <w:rPr>
                <w:i/>
                <w:noProof/>
                <w:color w:val="666666"/>
                <w:sz w:val="20"/>
              </w:rPr>
              <w:lastRenderedPageBreak/>
              <w:drawing>
                <wp:inline distT="0" distB="0" distL="0" distR="0" wp14:anchorId="086CEA10" wp14:editId="498FB78E">
                  <wp:extent cx="4899600" cy="3078000"/>
                  <wp:effectExtent l="0" t="0" r="0" b="8255"/>
                  <wp:docPr id="17840005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0054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600" cy="30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117F1" w14:textId="77777777" w:rsidR="009E0F60" w:rsidRDefault="00000000">
      <w:pPr>
        <w:pStyle w:val="Ttulo3"/>
      </w:pPr>
      <w:r>
        <w:t xml:space="preserve">c) </w:t>
      </w:r>
      <w:proofErr w:type="spellStart"/>
      <w:r>
        <w:t>Scheduled</w:t>
      </w:r>
      <w:proofErr w:type="spellEnd"/>
      <w:r>
        <w:t xml:space="preserve"> Query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56"/>
      </w:tblGrid>
      <w:tr w:rsidR="009E0F60" w14:paraId="42E7F73E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15002DC1" w14:textId="77777777" w:rsidR="009E0F60" w:rsidRDefault="00000000" w:rsidP="000F5E67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Programación de la </w:t>
            </w:r>
            <w:proofErr w:type="spellStart"/>
            <w:r>
              <w:rPr>
                <w:b/>
                <w:sz w:val="21"/>
              </w:rPr>
              <w:t>Scheduled</w:t>
            </w:r>
            <w:proofErr w:type="spellEnd"/>
            <w:r>
              <w:rPr>
                <w:b/>
                <w:sz w:val="21"/>
              </w:rPr>
              <w:t xml:space="preserve"> Query (07:00 AM)</w:t>
            </w:r>
          </w:p>
        </w:tc>
      </w:tr>
      <w:tr w:rsidR="009E0F60" w14:paraId="4B33C466" w14:textId="77777777">
        <w:trPr>
          <w:jc w:val="center"/>
        </w:trPr>
        <w:tc>
          <w:tcPr>
            <w:tcW w:w="108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5C1E43E" w14:textId="77777777" w:rsidR="009E0F60" w:rsidRDefault="000F5E67" w:rsidP="000F5E67">
            <w:pPr>
              <w:spacing w:after="0" w:line="240" w:lineRule="auto"/>
              <w:jc w:val="center"/>
            </w:pPr>
            <w:r w:rsidRPr="000F5E67">
              <w:rPr>
                <w:noProof/>
              </w:rPr>
              <w:drawing>
                <wp:inline distT="0" distB="0" distL="0" distR="0" wp14:anchorId="5048E9A6" wp14:editId="18385747">
                  <wp:extent cx="6858000" cy="4058920"/>
                  <wp:effectExtent l="0" t="0" r="0" b="0"/>
                  <wp:docPr id="18054302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43025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05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4CCDB" w14:textId="27CA0919" w:rsidR="000F5E67" w:rsidRDefault="000F5E67" w:rsidP="000F5E67">
            <w:pPr>
              <w:spacing w:after="0" w:line="240" w:lineRule="auto"/>
              <w:jc w:val="center"/>
            </w:pPr>
            <w:r w:rsidRPr="000F5E67">
              <w:rPr>
                <w:noProof/>
              </w:rPr>
              <w:lastRenderedPageBreak/>
              <w:drawing>
                <wp:inline distT="0" distB="0" distL="0" distR="0" wp14:anchorId="4E58F581" wp14:editId="3AD881DF">
                  <wp:extent cx="2638800" cy="3978000"/>
                  <wp:effectExtent l="0" t="0" r="9525" b="3810"/>
                  <wp:docPr id="15058206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82061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800" cy="39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0F5E67">
              <w:rPr>
                <w:noProof/>
              </w:rPr>
              <w:drawing>
                <wp:inline distT="0" distB="0" distL="0" distR="0" wp14:anchorId="0CCBD336" wp14:editId="7D6C2436">
                  <wp:extent cx="3106800" cy="522000"/>
                  <wp:effectExtent l="0" t="0" r="0" b="0"/>
                  <wp:docPr id="599794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7941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800" cy="5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CBDE56" w14:textId="77777777" w:rsidR="009E0F60" w:rsidRPr="00A00E4B" w:rsidRDefault="00000000">
      <w:pPr>
        <w:pStyle w:val="Ttulo3"/>
        <w:rPr>
          <w:lang w:val="en-US"/>
        </w:rPr>
      </w:pPr>
      <w:r w:rsidRPr="00A00E4B">
        <w:rPr>
          <w:lang w:val="en-US"/>
        </w:rPr>
        <w:lastRenderedPageBreak/>
        <w:t xml:space="preserve">d) Dashboard </w:t>
      </w:r>
      <w:proofErr w:type="spellStart"/>
      <w:r w:rsidRPr="00A00E4B">
        <w:rPr>
          <w:lang w:val="en-US"/>
        </w:rPr>
        <w:t>en</w:t>
      </w:r>
      <w:proofErr w:type="spellEnd"/>
      <w:r w:rsidRPr="00A00E4B">
        <w:rPr>
          <w:lang w:val="en-US"/>
        </w:rPr>
        <w:t xml:space="preserve"> Looker Studio</w:t>
      </w:r>
    </w:p>
    <w:p w14:paraId="5F1D487B" w14:textId="039782C4" w:rsidR="009E0F60" w:rsidRDefault="00000000">
      <w:pPr>
        <w:rPr>
          <w:lang w:val="en-US"/>
        </w:rPr>
      </w:pPr>
      <w:r w:rsidRPr="0092162A">
        <w:rPr>
          <w:lang w:val="en-US"/>
        </w:rPr>
        <w:t xml:space="preserve">Enlace: </w:t>
      </w:r>
      <w:hyperlink r:id="rId33" w:history="1">
        <w:r w:rsidR="008C648B" w:rsidRPr="005957CF">
          <w:rPr>
            <w:rStyle w:val="Hipervnculo"/>
            <w:lang w:val="en-US"/>
          </w:rPr>
          <w:t>https://datastudio.google.com/reporting/f4f4d35b-57f0-4241-9577-624ce4d33bc7</w:t>
        </w:r>
      </w:hyperlink>
    </w:p>
    <w:p w14:paraId="61417572" w14:textId="2EC3F5FE" w:rsidR="008C648B" w:rsidRPr="0092162A" w:rsidRDefault="008C648B" w:rsidP="008C648B">
      <w:pPr>
        <w:jc w:val="center"/>
        <w:rPr>
          <w:lang w:val="en-US"/>
        </w:rPr>
      </w:pPr>
      <w:r w:rsidRPr="008C648B">
        <w:rPr>
          <w:noProof/>
          <w:lang w:val="en-US"/>
        </w:rPr>
        <w:lastRenderedPageBreak/>
        <w:drawing>
          <wp:inline distT="0" distB="0" distL="0" distR="0" wp14:anchorId="2EC0E9FD" wp14:editId="504268A0">
            <wp:extent cx="6753600" cy="4978800"/>
            <wp:effectExtent l="0" t="0" r="0" b="0"/>
            <wp:docPr id="2023888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884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53600" cy="49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7C37" w14:textId="77777777" w:rsidR="009E0F60" w:rsidRDefault="00000000">
      <w:pPr>
        <w:pStyle w:val="Ttulo3"/>
      </w:pPr>
      <w:r>
        <w:t>Comentarios sobre los resultados</w:t>
      </w:r>
    </w:p>
    <w:p w14:paraId="240D9269" w14:textId="77777777" w:rsidR="007E185D" w:rsidRDefault="007E185D" w:rsidP="007E185D">
      <w:r w:rsidRPr="007E185D">
        <w:t xml:space="preserve">La </w:t>
      </w:r>
      <w:proofErr w:type="spellStart"/>
      <w:r w:rsidRPr="007E185D">
        <w:t>scheduled</w:t>
      </w:r>
      <w:proofErr w:type="spellEnd"/>
      <w:r w:rsidRPr="007E185D">
        <w:t xml:space="preserve"> </w:t>
      </w:r>
      <w:proofErr w:type="spellStart"/>
      <w:r w:rsidRPr="007E185D">
        <w:t>query</w:t>
      </w:r>
      <w:proofErr w:type="spellEnd"/>
      <w:r w:rsidRPr="007E185D">
        <w:t xml:space="preserve"> no me dejó crearla: el proyecto está en el Sandbox sin </w:t>
      </w:r>
      <w:proofErr w:type="spellStart"/>
      <w:r w:rsidRPr="007E185D">
        <w:t>billing</w:t>
      </w:r>
      <w:proofErr w:type="spellEnd"/>
      <w:r w:rsidRPr="007E185D">
        <w:t xml:space="preserve">, da error tanto por UI como por </w:t>
      </w:r>
      <w:proofErr w:type="spellStart"/>
      <w:r w:rsidRPr="007E185D">
        <w:t>bq</w:t>
      </w:r>
      <w:proofErr w:type="spellEnd"/>
      <w:r w:rsidRPr="007E185D">
        <w:t>. Dejo la captura del error.</w:t>
      </w:r>
    </w:p>
    <w:p w14:paraId="2EC94B09" w14:textId="78C1623E" w:rsidR="007E185D" w:rsidRPr="007E185D" w:rsidRDefault="007E185D" w:rsidP="007E185D">
      <w:proofErr w:type="spellStart"/>
      <w:r w:rsidRPr="007E185D">
        <w:t>calculate_tax</w:t>
      </w:r>
      <w:proofErr w:type="spellEnd"/>
      <w:r w:rsidRPr="007E185D">
        <w:t xml:space="preserve"> la dejé con el 21% fijo como pide el enunciado. Se </w:t>
      </w:r>
      <w:proofErr w:type="spellStart"/>
      <w:r w:rsidRPr="007E185D">
        <w:t>podria</w:t>
      </w:r>
      <w:proofErr w:type="spellEnd"/>
      <w:r w:rsidRPr="007E185D">
        <w:t xml:space="preserve"> hacer más dinámico con una tabla de porcentajes por país y pasando el país como parámetro, pero no lo he hecho.</w:t>
      </w:r>
    </w:p>
    <w:sectPr w:rsidR="007E185D" w:rsidRPr="007E185D" w:rsidSect="00034616">
      <w:footerReference w:type="default" r:id="rId3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A37C2" w14:textId="77777777" w:rsidR="00DF2F51" w:rsidRDefault="00DF2F51">
      <w:pPr>
        <w:spacing w:after="0" w:line="240" w:lineRule="auto"/>
      </w:pPr>
      <w:r>
        <w:separator/>
      </w:r>
    </w:p>
  </w:endnote>
  <w:endnote w:type="continuationSeparator" w:id="0">
    <w:p w14:paraId="53DBB496" w14:textId="77777777" w:rsidR="00DF2F51" w:rsidRDefault="00DF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2DD5E" w14:textId="77777777" w:rsidR="009E0F60" w:rsidRDefault="00000000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 w:rsidR="0092162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795A9" w14:textId="77777777" w:rsidR="00DF2F51" w:rsidRDefault="00DF2F51">
      <w:pPr>
        <w:spacing w:after="0" w:line="240" w:lineRule="auto"/>
      </w:pPr>
      <w:r>
        <w:separator/>
      </w:r>
    </w:p>
  </w:footnote>
  <w:footnote w:type="continuationSeparator" w:id="0">
    <w:p w14:paraId="039CF184" w14:textId="77777777" w:rsidR="00DF2F51" w:rsidRDefault="00DF2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352713">
    <w:abstractNumId w:val="8"/>
  </w:num>
  <w:num w:numId="2" w16cid:durableId="1721980011">
    <w:abstractNumId w:val="6"/>
  </w:num>
  <w:num w:numId="3" w16cid:durableId="937103561">
    <w:abstractNumId w:val="5"/>
  </w:num>
  <w:num w:numId="4" w16cid:durableId="2105835081">
    <w:abstractNumId w:val="4"/>
  </w:num>
  <w:num w:numId="5" w16cid:durableId="975599452">
    <w:abstractNumId w:val="7"/>
  </w:num>
  <w:num w:numId="6" w16cid:durableId="519128617">
    <w:abstractNumId w:val="3"/>
  </w:num>
  <w:num w:numId="7" w16cid:durableId="1890144830">
    <w:abstractNumId w:val="2"/>
  </w:num>
  <w:num w:numId="8" w16cid:durableId="323749391">
    <w:abstractNumId w:val="1"/>
  </w:num>
  <w:num w:numId="9" w16cid:durableId="188340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14A"/>
    <w:rsid w:val="000431FF"/>
    <w:rsid w:val="0005059E"/>
    <w:rsid w:val="0006063C"/>
    <w:rsid w:val="000C1935"/>
    <w:rsid w:val="000E73AC"/>
    <w:rsid w:val="000F5E67"/>
    <w:rsid w:val="001117E9"/>
    <w:rsid w:val="0015074B"/>
    <w:rsid w:val="00204EEF"/>
    <w:rsid w:val="00255190"/>
    <w:rsid w:val="0029639D"/>
    <w:rsid w:val="00326F90"/>
    <w:rsid w:val="00340B96"/>
    <w:rsid w:val="0034102D"/>
    <w:rsid w:val="00367071"/>
    <w:rsid w:val="00394D11"/>
    <w:rsid w:val="003D34EE"/>
    <w:rsid w:val="003F4F82"/>
    <w:rsid w:val="004136E6"/>
    <w:rsid w:val="004610BE"/>
    <w:rsid w:val="0046376B"/>
    <w:rsid w:val="005134B7"/>
    <w:rsid w:val="005300EE"/>
    <w:rsid w:val="005D61BC"/>
    <w:rsid w:val="006E3847"/>
    <w:rsid w:val="007C0FEB"/>
    <w:rsid w:val="007E185D"/>
    <w:rsid w:val="00812A64"/>
    <w:rsid w:val="008C648B"/>
    <w:rsid w:val="00905D55"/>
    <w:rsid w:val="0092162A"/>
    <w:rsid w:val="009E0831"/>
    <w:rsid w:val="009E0F60"/>
    <w:rsid w:val="009F36C9"/>
    <w:rsid w:val="00A00E4B"/>
    <w:rsid w:val="00A812EB"/>
    <w:rsid w:val="00AA1D8D"/>
    <w:rsid w:val="00AA36A1"/>
    <w:rsid w:val="00AA5E92"/>
    <w:rsid w:val="00B103B4"/>
    <w:rsid w:val="00B374A4"/>
    <w:rsid w:val="00B47730"/>
    <w:rsid w:val="00B641E1"/>
    <w:rsid w:val="00B9234B"/>
    <w:rsid w:val="00BD7E62"/>
    <w:rsid w:val="00BE71A4"/>
    <w:rsid w:val="00C039EB"/>
    <w:rsid w:val="00C07BD4"/>
    <w:rsid w:val="00CB0664"/>
    <w:rsid w:val="00D60874"/>
    <w:rsid w:val="00D84C76"/>
    <w:rsid w:val="00DE5B7B"/>
    <w:rsid w:val="00DF2F51"/>
    <w:rsid w:val="00E45BE6"/>
    <w:rsid w:val="00E74B48"/>
    <w:rsid w:val="00F12E80"/>
    <w:rsid w:val="00F52311"/>
    <w:rsid w:val="00F54A80"/>
    <w:rsid w:val="00F754E6"/>
    <w:rsid w:val="00F87377"/>
    <w:rsid w:val="00F917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458876"/>
  <w14:defaultImageDpi w14:val="300"/>
  <w15:docId w15:val="{12451B05-8FCE-4B7A-A7D6-596CB59A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6E6"/>
    <w:pPr>
      <w:spacing w:after="120"/>
    </w:pPr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36E6"/>
    <w:pPr>
      <w:keepNext/>
      <w:keepLines/>
      <w:shd w:val="clear" w:color="auto" w:fill="DBE5F1" w:themeFill="accent1" w:themeFillTint="33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136E6"/>
    <w:rPr>
      <w:rFonts w:asciiTheme="majorHAnsi" w:eastAsiaTheme="majorEastAsia" w:hAnsiTheme="majorHAnsi" w:cstheme="majorBidi"/>
      <w:b/>
      <w:bCs/>
      <w:color w:val="1F3B57"/>
      <w:sz w:val="27"/>
      <w:szCs w:val="26"/>
      <w:shd w:val="clear" w:color="auto" w:fill="DBE5F1" w:themeFill="accent1" w:themeFillTint="33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F4F8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4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ocs.cloud.google.com/bigquery/docs/schemas" TargetMode="External"/><Relationship Id="rId33" Type="http://schemas.openxmlformats.org/officeDocument/2006/relationships/hyperlink" Target="https://datastudio.google.com/reporting/f4f4d35b-57f0-4241-9577-624ce4d33bc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2272</TotalTime>
  <Pages>15</Pages>
  <Words>1189</Words>
  <Characters>6544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H</cp:lastModifiedBy>
  <cp:revision>38</cp:revision>
  <dcterms:created xsi:type="dcterms:W3CDTF">2013-12-23T23:15:00Z</dcterms:created>
  <dcterms:modified xsi:type="dcterms:W3CDTF">2026-10-19T16:29:00Z</dcterms:modified>
  <cp:category/>
</cp:coreProperties>
</file>